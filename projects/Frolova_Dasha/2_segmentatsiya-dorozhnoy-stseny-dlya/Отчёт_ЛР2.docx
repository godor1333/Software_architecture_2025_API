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8FEAB6" w14:textId="77777777" w:rsidR="00032F86" w:rsidRDefault="00032F86" w:rsidP="00032F86">
      <w:pPr>
        <w:pStyle w:val="docdata"/>
        <w:spacing w:before="0" w:beforeAutospacing="0" w:after="0" w:afterAutospacing="0" w:line="273" w:lineRule="auto"/>
        <w:jc w:val="center"/>
      </w:pPr>
      <w:r>
        <w:rPr>
          <w:i/>
          <w:iCs/>
          <w:color w:val="000000"/>
          <w:sz w:val="20"/>
          <w:szCs w:val="20"/>
        </w:rPr>
        <w:t>Министерство науки и высшего образования РФ</w:t>
      </w:r>
    </w:p>
    <w:p w14:paraId="562C0A47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center"/>
      </w:pPr>
      <w:r>
        <w:rPr>
          <w:b/>
          <w:bCs/>
          <w:color w:val="000000"/>
          <w:sz w:val="22"/>
          <w:szCs w:val="22"/>
        </w:rPr>
        <w:t>АРЗАМАССКИЙ ПОЛИТЕХНИЧЕСКИЙ ИНСТИТУТ (ФИЛИАЛ)</w:t>
      </w:r>
    </w:p>
    <w:p w14:paraId="72932E8A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center"/>
      </w:pPr>
      <w:r>
        <w:rPr>
          <w:color w:val="000000"/>
          <w:sz w:val="22"/>
          <w:szCs w:val="22"/>
        </w:rPr>
        <w:t xml:space="preserve">ФЕДЕРАЛЬНОГО ГОСУДАРСТВЕННОГО БЮДЖЕТНОГО </w:t>
      </w:r>
      <w:r>
        <w:rPr>
          <w:color w:val="000000"/>
          <w:sz w:val="22"/>
          <w:szCs w:val="22"/>
        </w:rPr>
        <w:br/>
        <w:t xml:space="preserve"> ОБРАЗОВАТЕЛЬНОГО УЧРЕЖДЕНИЯ ВЫСШЕГО ОБРАЗОВАНИЯ «НИЖЕГОРОДСКИЙ ГОСУДАРСТВЕННЫЙ ТЕХНИЧЕСКИЙ </w:t>
      </w:r>
      <w:r>
        <w:rPr>
          <w:color w:val="000000"/>
          <w:sz w:val="22"/>
          <w:szCs w:val="22"/>
        </w:rPr>
        <w:br/>
        <w:t> УНИВЕРСИТЕТ ИМ. Р.Е.АЛЕКСЕЕВА»</w:t>
      </w:r>
    </w:p>
    <w:p w14:paraId="136D61CA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center"/>
      </w:pPr>
      <w:r>
        <w:rPr>
          <w:color w:val="000000"/>
          <w:sz w:val="22"/>
          <w:szCs w:val="22"/>
        </w:rPr>
        <w:t>(АПИ НГТУ)</w:t>
      </w:r>
    </w:p>
    <w:p w14:paraId="664D4D62" w14:textId="77777777" w:rsidR="00032F86" w:rsidRDefault="00032F86" w:rsidP="00032F86">
      <w:pPr>
        <w:pStyle w:val="affa"/>
        <w:spacing w:before="0" w:beforeAutospacing="0" w:after="200" w:afterAutospacing="0" w:line="273" w:lineRule="auto"/>
      </w:pPr>
      <w:r>
        <w:t> </w:t>
      </w:r>
    </w:p>
    <w:p w14:paraId="66B92446" w14:textId="0111F8A4" w:rsidR="00032F86" w:rsidRDefault="00032F86" w:rsidP="00032F86">
      <w:pPr>
        <w:pStyle w:val="affa"/>
        <w:spacing w:before="0" w:beforeAutospacing="0" w:after="200" w:afterAutospacing="0" w:line="273" w:lineRule="auto"/>
      </w:pPr>
      <w:r>
        <w:t> </w:t>
      </w:r>
    </w:p>
    <w:p w14:paraId="24266473" w14:textId="77777777" w:rsidR="00032F86" w:rsidRDefault="00032F86" w:rsidP="00032F86">
      <w:pPr>
        <w:pStyle w:val="affa"/>
        <w:spacing w:before="0" w:beforeAutospacing="0" w:after="200" w:afterAutospacing="0" w:line="273" w:lineRule="auto"/>
      </w:pPr>
    </w:p>
    <w:p w14:paraId="3F97D19F" w14:textId="77777777" w:rsidR="00032F86" w:rsidRDefault="00032F86" w:rsidP="00032F86">
      <w:pPr>
        <w:pStyle w:val="affa"/>
        <w:spacing w:before="0" w:beforeAutospacing="0" w:after="200" w:afterAutospacing="0" w:line="273" w:lineRule="auto"/>
      </w:pPr>
    </w:p>
    <w:p w14:paraId="67B18890" w14:textId="77777777" w:rsidR="00032F86" w:rsidRDefault="00032F86" w:rsidP="00032F86">
      <w:pPr>
        <w:pStyle w:val="affa"/>
        <w:spacing w:before="0" w:beforeAutospacing="0" w:after="200" w:afterAutospacing="0" w:line="273" w:lineRule="auto"/>
      </w:pPr>
      <w:r>
        <w:t> </w:t>
      </w:r>
    </w:p>
    <w:p w14:paraId="20D0F52D" w14:textId="77777777" w:rsidR="00032F86" w:rsidRDefault="00032F86" w:rsidP="00032F86">
      <w:pPr>
        <w:pStyle w:val="affa"/>
        <w:spacing w:before="0" w:beforeAutospacing="0" w:after="200" w:afterAutospacing="0" w:line="273" w:lineRule="auto"/>
      </w:pPr>
      <w:r>
        <w:t> </w:t>
      </w:r>
    </w:p>
    <w:p w14:paraId="0B5A724D" w14:textId="1C0D36C4" w:rsidR="00032F86" w:rsidRPr="005C2D51" w:rsidRDefault="00032F86" w:rsidP="00032F86">
      <w:pPr>
        <w:pStyle w:val="affa"/>
        <w:spacing w:before="0" w:beforeAutospacing="0" w:after="0" w:afterAutospacing="0" w:line="273" w:lineRule="auto"/>
        <w:jc w:val="center"/>
        <w:rPr>
          <w:sz w:val="22"/>
          <w:szCs w:val="22"/>
        </w:rPr>
      </w:pPr>
      <w:r w:rsidRPr="005C2D51">
        <w:rPr>
          <w:b/>
          <w:bCs/>
          <w:color w:val="000000"/>
          <w:sz w:val="44"/>
          <w:szCs w:val="44"/>
        </w:rPr>
        <w:t xml:space="preserve">Лабораторная работа </w:t>
      </w:r>
      <w:r>
        <w:rPr>
          <w:b/>
          <w:bCs/>
          <w:color w:val="000000"/>
          <w:sz w:val="44"/>
          <w:szCs w:val="44"/>
        </w:rPr>
        <w:t xml:space="preserve">№2 </w:t>
      </w:r>
      <w:r w:rsidRPr="005C2D51">
        <w:rPr>
          <w:b/>
          <w:bCs/>
          <w:color w:val="000000"/>
          <w:sz w:val="44"/>
          <w:szCs w:val="44"/>
        </w:rPr>
        <w:t>по дисциплине</w:t>
      </w:r>
    </w:p>
    <w:p w14:paraId="27DFBB3B" w14:textId="77777777" w:rsidR="00032F86" w:rsidRPr="005C2D51" w:rsidRDefault="00032F86" w:rsidP="00032F86">
      <w:pPr>
        <w:pStyle w:val="affa"/>
        <w:spacing w:before="0" w:beforeAutospacing="0" w:after="0" w:afterAutospacing="0"/>
        <w:jc w:val="center"/>
        <w:rPr>
          <w:sz w:val="20"/>
          <w:szCs w:val="20"/>
        </w:rPr>
      </w:pPr>
      <w:r w:rsidRPr="005C2D51">
        <w:rPr>
          <w:b/>
          <w:bCs/>
          <w:color w:val="000000"/>
          <w:sz w:val="40"/>
          <w:szCs w:val="40"/>
        </w:rPr>
        <w:t>«Логика и архитектура вычислительных средств»</w:t>
      </w:r>
    </w:p>
    <w:p w14:paraId="4D1E964F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center"/>
      </w:pPr>
      <w:r>
        <w:t> </w:t>
      </w:r>
    </w:p>
    <w:p w14:paraId="2979204E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center"/>
      </w:pPr>
    </w:p>
    <w:p w14:paraId="26D90E61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center"/>
      </w:pPr>
      <w:r>
        <w:t> </w:t>
      </w:r>
    </w:p>
    <w:p w14:paraId="700961FF" w14:textId="77777777" w:rsidR="00032F86" w:rsidRDefault="00032F86" w:rsidP="00032F86">
      <w:pPr>
        <w:pStyle w:val="affa"/>
        <w:spacing w:before="0" w:beforeAutospacing="0" w:after="200" w:afterAutospacing="0" w:line="273" w:lineRule="auto"/>
      </w:pPr>
      <w:r>
        <w:t> </w:t>
      </w:r>
    </w:p>
    <w:p w14:paraId="33016DC5" w14:textId="77777777" w:rsidR="00032F86" w:rsidRDefault="00032F86" w:rsidP="00032F86">
      <w:pPr>
        <w:pStyle w:val="affa"/>
        <w:spacing w:before="0" w:beforeAutospacing="0" w:after="200" w:afterAutospacing="0" w:line="273" w:lineRule="auto"/>
      </w:pPr>
      <w:r>
        <w:t> </w:t>
      </w:r>
    </w:p>
    <w:p w14:paraId="5BD8954A" w14:textId="77777777" w:rsidR="00032F86" w:rsidRDefault="00032F86" w:rsidP="00032F86">
      <w:pPr>
        <w:pStyle w:val="affa"/>
        <w:spacing w:before="0" w:beforeAutospacing="0" w:after="200" w:afterAutospacing="0" w:line="273" w:lineRule="auto"/>
      </w:pPr>
    </w:p>
    <w:p w14:paraId="58DCFB40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right"/>
      </w:pPr>
      <w:r>
        <w:rPr>
          <w:color w:val="000000"/>
          <w:sz w:val="26"/>
          <w:szCs w:val="26"/>
        </w:rPr>
        <w:t xml:space="preserve">Выполнила: </w:t>
      </w:r>
    </w:p>
    <w:p w14:paraId="309FBA8A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right"/>
      </w:pPr>
      <w:r>
        <w:rPr>
          <w:color w:val="000000"/>
          <w:sz w:val="26"/>
          <w:szCs w:val="26"/>
        </w:rPr>
        <w:t>студентка гр. МА26ПМ</w:t>
      </w:r>
    </w:p>
    <w:p w14:paraId="7AC4165F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right"/>
      </w:pPr>
      <w:r>
        <w:rPr>
          <w:color w:val="000000"/>
          <w:sz w:val="26"/>
          <w:szCs w:val="26"/>
        </w:rPr>
        <w:t>Фролова Д.А.</w:t>
      </w:r>
    </w:p>
    <w:p w14:paraId="4F9B3D56" w14:textId="77777777" w:rsidR="00032F86" w:rsidRDefault="00032F86" w:rsidP="00032F86">
      <w:pPr>
        <w:pStyle w:val="affa"/>
        <w:spacing w:before="0" w:beforeAutospacing="0" w:after="0" w:afterAutospacing="0" w:line="273" w:lineRule="auto"/>
      </w:pPr>
      <w:r>
        <w:t> </w:t>
      </w:r>
    </w:p>
    <w:p w14:paraId="118CEBA1" w14:textId="77777777" w:rsidR="00032F86" w:rsidRDefault="00032F86" w:rsidP="00032F86">
      <w:pPr>
        <w:pStyle w:val="affa"/>
        <w:spacing w:before="0" w:beforeAutospacing="0" w:after="0" w:afterAutospacing="0" w:line="273" w:lineRule="auto"/>
      </w:pPr>
      <w:r>
        <w:t> </w:t>
      </w:r>
    </w:p>
    <w:p w14:paraId="66383BBB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right"/>
      </w:pPr>
      <w:r>
        <w:rPr>
          <w:color w:val="000000"/>
          <w:sz w:val="26"/>
          <w:szCs w:val="26"/>
        </w:rPr>
        <w:t xml:space="preserve">Проверил: </w:t>
      </w:r>
    </w:p>
    <w:p w14:paraId="16585046" w14:textId="77777777" w:rsidR="00032F86" w:rsidRDefault="00032F86" w:rsidP="00032F86">
      <w:pPr>
        <w:pStyle w:val="affa"/>
        <w:spacing w:before="0" w:beforeAutospacing="0" w:after="0" w:afterAutospacing="0" w:line="273" w:lineRule="auto"/>
        <w:jc w:val="right"/>
      </w:pPr>
      <w:r>
        <w:rPr>
          <w:color w:val="000000"/>
          <w:sz w:val="26"/>
          <w:szCs w:val="26"/>
        </w:rPr>
        <w:t>Комаров А.О.</w:t>
      </w:r>
    </w:p>
    <w:p w14:paraId="550C5104" w14:textId="77777777" w:rsidR="00032F86" w:rsidRDefault="00032F86" w:rsidP="00032F86">
      <w:pPr>
        <w:pStyle w:val="affa"/>
        <w:spacing w:before="0" w:beforeAutospacing="0" w:after="200" w:afterAutospacing="0" w:line="273" w:lineRule="auto"/>
        <w:jc w:val="center"/>
      </w:pPr>
      <w:r>
        <w:t> </w:t>
      </w:r>
    </w:p>
    <w:p w14:paraId="548CDA26" w14:textId="77777777" w:rsidR="00032F86" w:rsidRDefault="00032F86" w:rsidP="00032F86">
      <w:pPr>
        <w:pStyle w:val="affa"/>
        <w:spacing w:before="0" w:beforeAutospacing="0" w:after="200" w:afterAutospacing="0" w:line="273" w:lineRule="auto"/>
        <w:jc w:val="center"/>
      </w:pPr>
      <w:r>
        <w:t> </w:t>
      </w:r>
    </w:p>
    <w:p w14:paraId="3A99B986" w14:textId="77777777" w:rsidR="00032F86" w:rsidRDefault="00032F86" w:rsidP="00032F86">
      <w:pPr>
        <w:pStyle w:val="affa"/>
        <w:spacing w:before="0" w:beforeAutospacing="0" w:after="200" w:afterAutospacing="0" w:line="273" w:lineRule="auto"/>
        <w:jc w:val="center"/>
      </w:pPr>
      <w:r>
        <w:t> </w:t>
      </w:r>
    </w:p>
    <w:p w14:paraId="2ED93442" w14:textId="77777777" w:rsidR="00032F86" w:rsidRDefault="00032F86" w:rsidP="00032F86">
      <w:pPr>
        <w:pStyle w:val="affa"/>
        <w:spacing w:before="0" w:beforeAutospacing="0" w:after="200" w:afterAutospacing="0" w:line="273" w:lineRule="auto"/>
        <w:jc w:val="center"/>
      </w:pPr>
    </w:p>
    <w:p w14:paraId="366F1BBA" w14:textId="1EE413D2" w:rsidR="00032F86" w:rsidRDefault="00032F86" w:rsidP="00032F86">
      <w:pPr>
        <w:pStyle w:val="affa"/>
        <w:spacing w:before="0" w:beforeAutospacing="0" w:after="200" w:afterAutospacing="0" w:line="273" w:lineRule="auto"/>
        <w:jc w:val="center"/>
      </w:pPr>
      <w:r>
        <w:t> </w:t>
      </w:r>
    </w:p>
    <w:p w14:paraId="5F878470" w14:textId="77777777" w:rsidR="00032F86" w:rsidRDefault="00032F86" w:rsidP="00032F86">
      <w:pPr>
        <w:pStyle w:val="affa"/>
        <w:spacing w:before="0" w:beforeAutospacing="0" w:after="200" w:afterAutospacing="0" w:line="273" w:lineRule="auto"/>
        <w:jc w:val="center"/>
      </w:pPr>
      <w:r>
        <w:t> </w:t>
      </w:r>
    </w:p>
    <w:p w14:paraId="6CF09CAB" w14:textId="77777777" w:rsidR="00032F86" w:rsidRDefault="00032F86" w:rsidP="00032F86">
      <w:pPr>
        <w:pStyle w:val="affa"/>
        <w:spacing w:before="0" w:beforeAutospacing="0" w:after="200" w:afterAutospacing="0" w:line="273" w:lineRule="auto"/>
        <w:jc w:val="center"/>
      </w:pPr>
      <w:r>
        <w:rPr>
          <w:color w:val="000000"/>
          <w:sz w:val="28"/>
          <w:szCs w:val="28"/>
        </w:rPr>
        <w:t>Арзамас, 2026</w:t>
      </w:r>
    </w:p>
    <w:p w14:paraId="38AD4B89" w14:textId="418776BF" w:rsidR="00C35538" w:rsidRPr="00032F86" w:rsidRDefault="0003129F" w:rsidP="006F05E7">
      <w:pPr>
        <w:jc w:val="center"/>
        <w:rPr>
          <w:b/>
          <w:bCs/>
          <w:color w:val="auto"/>
          <w:lang w:val="ru-RU"/>
        </w:rPr>
      </w:pPr>
      <w:r w:rsidRPr="00FE2A92">
        <w:rPr>
          <w:color w:val="auto"/>
          <w:lang w:val="ru-RU"/>
        </w:rPr>
        <w:br w:type="page"/>
      </w:r>
      <w:bookmarkStart w:id="0" w:name="_Toc244120409"/>
      <w:r w:rsidR="0043634C" w:rsidRPr="00032F86">
        <w:rPr>
          <w:rFonts w:cs="Times New Roman"/>
          <w:b/>
          <w:bCs/>
          <w:color w:val="auto"/>
          <w:lang w:val="ru-RU"/>
        </w:rPr>
        <w:lastRenderedPageBreak/>
        <w:t>Сегментация дорожной сцены для беспилотника</w:t>
      </w:r>
      <w:bookmarkEnd w:id="0"/>
    </w:p>
    <w:p w14:paraId="23F8A9A5" w14:textId="77777777" w:rsidR="00032F86" w:rsidRDefault="00032F86" w:rsidP="006F05E7">
      <w:pPr>
        <w:pStyle w:val="21"/>
        <w:spacing w:before="0" w:after="0"/>
        <w:rPr>
          <w:rFonts w:ascii="Times New Roman" w:eastAsia="Times New Roman" w:hAnsi="Times New Roman" w:cs="Times New Roman"/>
          <w:color w:val="auto"/>
          <w:lang w:val="ru-RU"/>
        </w:rPr>
      </w:pPr>
      <w:bookmarkStart w:id="1" w:name="_Toc244120410"/>
    </w:p>
    <w:p w14:paraId="6B37899A" w14:textId="766BE337" w:rsidR="00C35538" w:rsidRPr="00FE2A92" w:rsidRDefault="0043634C" w:rsidP="006F05E7">
      <w:pPr>
        <w:pStyle w:val="21"/>
        <w:spacing w:before="0" w:after="0"/>
        <w:rPr>
          <w:color w:val="auto"/>
          <w:lang w:val="ru-RU"/>
        </w:rPr>
      </w:pPr>
      <w:r w:rsidRPr="00FE2A92">
        <w:rPr>
          <w:rFonts w:ascii="Times New Roman" w:eastAsia="Times New Roman" w:hAnsi="Times New Roman" w:cs="Times New Roman"/>
          <w:color w:val="auto"/>
          <w:lang w:val="ru-RU"/>
        </w:rPr>
        <w:t>1 Цель, требования и ограничения</w:t>
      </w:r>
      <w:bookmarkEnd w:id="1"/>
    </w:p>
    <w:p w14:paraId="0E691CD0" w14:textId="222E0C26" w:rsidR="00032F86" w:rsidRDefault="0043634C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Цель проекта - принимать видеопоток от БПЛА, нормализовать кадры, выделять дорожное полотно, автомобили, пешеходов, разметку и препятствия, сохранять маски и передавать события в аналитический контур. Результат обработки доступен оператору через </w:t>
      </w:r>
      <w:r w:rsidRPr="00FE2A92">
        <w:rPr>
          <w:color w:val="auto"/>
        </w:rPr>
        <w:t>API</w:t>
      </w:r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dashboard</w:t>
      </w:r>
      <w:r w:rsidRPr="00FE2A92">
        <w:rPr>
          <w:color w:val="auto"/>
          <w:lang w:val="ru-RU"/>
        </w:rPr>
        <w:t xml:space="preserve">. Для сегментации подключается </w:t>
      </w:r>
      <w:proofErr w:type="spellStart"/>
      <w:r w:rsidRPr="00FE2A92">
        <w:rPr>
          <w:color w:val="auto"/>
        </w:rPr>
        <w:t>SegFormer</w:t>
      </w:r>
      <w:proofErr w:type="spellEnd"/>
      <w:r w:rsidRPr="00FE2A92">
        <w:rPr>
          <w:color w:val="auto"/>
          <w:lang w:val="ru-RU"/>
        </w:rPr>
        <w:t xml:space="preserve"> с весами </w:t>
      </w:r>
      <w:r w:rsidRPr="00FE2A92">
        <w:rPr>
          <w:color w:val="auto"/>
        </w:rPr>
        <w:t>Cityscapes</w:t>
      </w:r>
      <w:r w:rsidRPr="00FE2A92">
        <w:rPr>
          <w:color w:val="auto"/>
          <w:lang w:val="ru-RU"/>
        </w:rPr>
        <w:t xml:space="preserve">; цветовой </w:t>
      </w:r>
      <w:r w:rsidRPr="00FE2A92">
        <w:rPr>
          <w:color w:val="auto"/>
        </w:rPr>
        <w:t>baseline</w:t>
      </w:r>
      <w:r w:rsidRPr="00FE2A92">
        <w:rPr>
          <w:color w:val="auto"/>
          <w:lang w:val="ru-RU"/>
        </w:rPr>
        <w:t xml:space="preserve"> используется как воспроизводимая локальная точка сравнения.</w:t>
      </w:r>
      <w:r w:rsidR="00032F86">
        <w:rPr>
          <w:color w:val="auto"/>
          <w:lang w:val="ru-RU"/>
        </w:rPr>
        <w:t xml:space="preserve"> </w:t>
      </w:r>
      <w:r w:rsidR="00700CEA" w:rsidRPr="00FE2A92">
        <w:rPr>
          <w:color w:val="auto"/>
          <w:lang w:val="ru-RU"/>
        </w:rPr>
        <w:t>Требования и ограничения проекта представлены в таблице 1.</w:t>
      </w:r>
    </w:p>
    <w:p w14:paraId="1FCFF045" w14:textId="27EC23AC" w:rsidR="00C35538" w:rsidRPr="00FE2A92" w:rsidRDefault="0043634C" w:rsidP="006F05E7">
      <w:pPr>
        <w:jc w:val="left"/>
        <w:rPr>
          <w:color w:val="auto"/>
          <w:lang w:val="ru-RU"/>
        </w:rPr>
      </w:pPr>
      <w:r w:rsidRPr="00FE2A92">
        <w:rPr>
          <w:rFonts w:cs="Times New Roman"/>
          <w:color w:val="auto"/>
          <w:lang w:val="ru-RU"/>
        </w:rPr>
        <w:t>Таблица 1 - Требования проекта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690"/>
      </w:tblGrid>
      <w:tr w:rsidR="00FE2A92" w:rsidRPr="00FE2A92" w14:paraId="048ADF6F" w14:textId="77777777">
        <w:trPr>
          <w:cantSplit/>
          <w:trHeight w:val="454"/>
          <w:tblHeader/>
          <w:jc w:val="center"/>
        </w:trPr>
        <w:tc>
          <w:tcPr>
            <w:tcW w:w="266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74155AC" w14:textId="77777777" w:rsidR="00C35538" w:rsidRPr="00FE2A92" w:rsidRDefault="0043634C" w:rsidP="006F05E7">
            <w:pPr>
              <w:keepNext/>
              <w:ind w:firstLine="0"/>
              <w:jc w:val="center"/>
              <w:rPr>
                <w:color w:val="auto"/>
              </w:rPr>
            </w:pPr>
            <w:proofErr w:type="spellStart"/>
            <w:r w:rsidRPr="00FE2A92">
              <w:rPr>
                <w:rFonts w:cs="Times New Roman"/>
                <w:b/>
                <w:color w:val="auto"/>
                <w:sz w:val="24"/>
              </w:rPr>
              <w:t>Категория</w:t>
            </w:r>
            <w:proofErr w:type="spellEnd"/>
          </w:p>
        </w:tc>
        <w:tc>
          <w:tcPr>
            <w:tcW w:w="669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70804959" w14:textId="77777777" w:rsidR="00C35538" w:rsidRPr="00FE2A92" w:rsidRDefault="0043634C" w:rsidP="006F05E7">
            <w:pPr>
              <w:keepNext/>
              <w:ind w:firstLine="0"/>
              <w:jc w:val="center"/>
              <w:rPr>
                <w:color w:val="auto"/>
              </w:rPr>
            </w:pPr>
            <w:proofErr w:type="spellStart"/>
            <w:r w:rsidRPr="00FE2A92">
              <w:rPr>
                <w:rFonts w:cs="Times New Roman"/>
                <w:b/>
                <w:color w:val="auto"/>
                <w:sz w:val="24"/>
              </w:rPr>
              <w:t>Содержание</w:t>
            </w:r>
            <w:proofErr w:type="spellEnd"/>
          </w:p>
        </w:tc>
      </w:tr>
      <w:tr w:rsidR="00FE2A92" w:rsidRPr="005D3D9D" w14:paraId="601841B5" w14:textId="77777777">
        <w:trPr>
          <w:cantSplit/>
          <w:trHeight w:val="454"/>
          <w:jc w:val="center"/>
        </w:trPr>
        <w:tc>
          <w:tcPr>
            <w:tcW w:w="266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EAA61CA" w14:textId="77777777" w:rsidR="00C35538" w:rsidRPr="00FE2A92" w:rsidRDefault="0043634C" w:rsidP="006F05E7">
            <w:pPr>
              <w:keepNext/>
              <w:ind w:firstLine="0"/>
              <w:jc w:val="center"/>
              <w:rPr>
                <w:color w:val="auto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Функциональные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требования</w:t>
            </w:r>
            <w:proofErr w:type="spellEnd"/>
          </w:p>
        </w:tc>
        <w:tc>
          <w:tcPr>
            <w:tcW w:w="669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97672A0" w14:textId="77777777" w:rsidR="00844A8E" w:rsidRPr="00032F86" w:rsidRDefault="0003129F" w:rsidP="006F05E7">
            <w:pPr>
              <w:ind w:firstLine="0"/>
              <w:rPr>
                <w:color w:val="auto"/>
                <w:sz w:val="24"/>
                <w:szCs w:val="21"/>
                <w:lang w:val="ru-RU"/>
              </w:rPr>
            </w:pPr>
            <w:r w:rsidRPr="00032F86">
              <w:rPr>
                <w:color w:val="auto"/>
                <w:sz w:val="24"/>
                <w:szCs w:val="21"/>
                <w:lang w:val="ru-RU"/>
              </w:rPr>
              <w:t xml:space="preserve">Принимать кадры и видеопоток, выполнять </w:t>
            </w:r>
            <w:r w:rsidRPr="00032F86">
              <w:rPr>
                <w:color w:val="auto"/>
                <w:sz w:val="24"/>
                <w:szCs w:val="21"/>
              </w:rPr>
              <w:t>preprocessing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>, строить маску шести выходных классов, сохранять артефакты, публиковать событие и показывать аналитику.</w:t>
            </w:r>
          </w:p>
        </w:tc>
      </w:tr>
      <w:tr w:rsidR="00FE2A92" w:rsidRPr="005D3D9D" w14:paraId="728C138F" w14:textId="77777777">
        <w:trPr>
          <w:cantSplit/>
          <w:trHeight w:val="454"/>
          <w:jc w:val="center"/>
        </w:trPr>
        <w:tc>
          <w:tcPr>
            <w:tcW w:w="266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D9DB7F0" w14:textId="77777777" w:rsidR="00C35538" w:rsidRPr="00FE2A92" w:rsidRDefault="0043634C" w:rsidP="006F05E7">
            <w:pPr>
              <w:keepNext/>
              <w:ind w:firstLine="0"/>
              <w:jc w:val="center"/>
              <w:rPr>
                <w:color w:val="auto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Входные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данные</w:t>
            </w:r>
            <w:proofErr w:type="spellEnd"/>
          </w:p>
        </w:tc>
        <w:tc>
          <w:tcPr>
            <w:tcW w:w="669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6A63D57" w14:textId="77777777" w:rsidR="00844A8E" w:rsidRPr="00032F86" w:rsidRDefault="0003129F" w:rsidP="006F05E7">
            <w:pPr>
              <w:ind w:firstLine="0"/>
              <w:rPr>
                <w:color w:val="auto"/>
                <w:sz w:val="24"/>
                <w:szCs w:val="21"/>
                <w:lang w:val="ru-RU"/>
              </w:rPr>
            </w:pPr>
            <w:r w:rsidRPr="00032F86">
              <w:rPr>
                <w:color w:val="auto"/>
                <w:sz w:val="24"/>
                <w:szCs w:val="21"/>
              </w:rPr>
              <w:t>PNG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>/</w:t>
            </w:r>
            <w:r w:rsidRPr="00032F86">
              <w:rPr>
                <w:color w:val="auto"/>
                <w:sz w:val="24"/>
                <w:szCs w:val="21"/>
              </w:rPr>
              <w:t>JPEG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 xml:space="preserve"> или кадр </w:t>
            </w:r>
            <w:r w:rsidRPr="00032F86">
              <w:rPr>
                <w:color w:val="auto"/>
                <w:sz w:val="24"/>
                <w:szCs w:val="21"/>
              </w:rPr>
              <w:t>MP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 xml:space="preserve">4-потока; </w:t>
            </w:r>
            <w:r w:rsidRPr="00032F86">
              <w:rPr>
                <w:color w:val="auto"/>
                <w:sz w:val="24"/>
                <w:szCs w:val="21"/>
              </w:rPr>
              <w:t>frame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>_</w:t>
            </w:r>
            <w:r w:rsidRPr="00032F86">
              <w:rPr>
                <w:color w:val="auto"/>
                <w:sz w:val="24"/>
                <w:szCs w:val="21"/>
              </w:rPr>
              <w:t>id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 xml:space="preserve">, </w:t>
            </w:r>
            <w:r w:rsidRPr="00032F86">
              <w:rPr>
                <w:color w:val="auto"/>
                <w:sz w:val="24"/>
                <w:szCs w:val="21"/>
              </w:rPr>
              <w:t>flight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>_</w:t>
            </w:r>
            <w:r w:rsidRPr="00032F86">
              <w:rPr>
                <w:color w:val="auto"/>
                <w:sz w:val="24"/>
                <w:szCs w:val="21"/>
              </w:rPr>
              <w:t>id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 xml:space="preserve">, время, </w:t>
            </w:r>
            <w:r w:rsidRPr="00032F86">
              <w:rPr>
                <w:color w:val="auto"/>
                <w:sz w:val="24"/>
                <w:szCs w:val="21"/>
              </w:rPr>
              <w:t>EXIF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 xml:space="preserve">-ориентация; после нормализации </w:t>
            </w:r>
            <w:r w:rsidRPr="00032F86">
              <w:rPr>
                <w:color w:val="auto"/>
                <w:sz w:val="24"/>
                <w:szCs w:val="21"/>
              </w:rPr>
              <w:t>RGB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 xml:space="preserve"> и ограничение 1280×720.</w:t>
            </w:r>
          </w:p>
        </w:tc>
      </w:tr>
      <w:tr w:rsidR="00FE2A92" w:rsidRPr="00FE2A92" w14:paraId="4FED2CF6" w14:textId="77777777">
        <w:trPr>
          <w:cantSplit/>
          <w:trHeight w:val="454"/>
          <w:jc w:val="center"/>
        </w:trPr>
        <w:tc>
          <w:tcPr>
            <w:tcW w:w="266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2D756CE" w14:textId="77777777" w:rsidR="00C35538" w:rsidRPr="00FE2A92" w:rsidRDefault="0043634C" w:rsidP="006F05E7">
            <w:pPr>
              <w:keepNext/>
              <w:ind w:firstLine="0"/>
              <w:jc w:val="center"/>
              <w:rPr>
                <w:color w:val="auto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Выходные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данные</w:t>
            </w:r>
            <w:proofErr w:type="spellEnd"/>
          </w:p>
        </w:tc>
        <w:tc>
          <w:tcPr>
            <w:tcW w:w="669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A29C812" w14:textId="77777777" w:rsidR="00844A8E" w:rsidRPr="00032F86" w:rsidRDefault="0003129F" w:rsidP="006F05E7">
            <w:pPr>
              <w:ind w:firstLine="0"/>
              <w:rPr>
                <w:color w:val="auto"/>
                <w:sz w:val="24"/>
                <w:szCs w:val="21"/>
              </w:rPr>
            </w:pPr>
            <w:proofErr w:type="spellStart"/>
            <w:r w:rsidRPr="00032F86">
              <w:rPr>
                <w:color w:val="auto"/>
                <w:sz w:val="24"/>
                <w:szCs w:val="21"/>
              </w:rPr>
              <w:t>Маска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 xml:space="preserve">,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доли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 xml:space="preserve">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классов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 xml:space="preserve">,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dominant_class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 xml:space="preserve">,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размеры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 xml:space="preserve">, preprocessing,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ссылки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 xml:space="preserve">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на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 xml:space="preserve">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MinIO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 xml:space="preserve">,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событие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 xml:space="preserve"> </w:t>
            </w:r>
            <w:proofErr w:type="spellStart"/>
            <w:proofErr w:type="gramStart"/>
            <w:r w:rsidRPr="00032F86">
              <w:rPr>
                <w:color w:val="auto"/>
                <w:sz w:val="24"/>
                <w:szCs w:val="21"/>
              </w:rPr>
              <w:t>frames.segmented</w:t>
            </w:r>
            <w:proofErr w:type="spellEnd"/>
            <w:proofErr w:type="gramEnd"/>
            <w:r w:rsidRPr="00032F86">
              <w:rPr>
                <w:color w:val="auto"/>
                <w:sz w:val="24"/>
                <w:szCs w:val="21"/>
              </w:rPr>
              <w:t xml:space="preserve"> и dashboard-ready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scene_analytics</w:t>
            </w:r>
            <w:proofErr w:type="spellEnd"/>
            <w:r w:rsidRPr="00032F86">
              <w:rPr>
                <w:color w:val="auto"/>
                <w:sz w:val="24"/>
                <w:szCs w:val="21"/>
              </w:rPr>
              <w:t>.</w:t>
            </w:r>
          </w:p>
        </w:tc>
      </w:tr>
      <w:tr w:rsidR="00FE2A92" w:rsidRPr="005D3D9D" w14:paraId="669C01DA" w14:textId="77777777">
        <w:trPr>
          <w:cantSplit/>
          <w:trHeight w:val="454"/>
          <w:jc w:val="center"/>
        </w:trPr>
        <w:tc>
          <w:tcPr>
            <w:tcW w:w="266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8E2C2B7" w14:textId="77777777" w:rsidR="00C35538" w:rsidRPr="00FE2A92" w:rsidRDefault="0043634C" w:rsidP="006F05E7">
            <w:pPr>
              <w:ind w:firstLine="0"/>
              <w:jc w:val="center"/>
              <w:rPr>
                <w:color w:val="auto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Ограничения</w:t>
            </w:r>
            <w:proofErr w:type="spellEnd"/>
          </w:p>
        </w:tc>
        <w:tc>
          <w:tcPr>
            <w:tcW w:w="669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E54CF29" w14:textId="77777777" w:rsidR="00844A8E" w:rsidRPr="00032F86" w:rsidRDefault="0003129F" w:rsidP="006F05E7">
            <w:pPr>
              <w:ind w:firstLine="0"/>
              <w:rPr>
                <w:color w:val="auto"/>
                <w:sz w:val="24"/>
                <w:szCs w:val="21"/>
                <w:lang w:val="ru-RU"/>
              </w:rPr>
            </w:pPr>
            <w:r w:rsidRPr="00032F86">
              <w:rPr>
                <w:color w:val="auto"/>
                <w:sz w:val="24"/>
                <w:szCs w:val="21"/>
                <w:lang w:val="ru-RU"/>
              </w:rPr>
              <w:t xml:space="preserve">Основная количественная оценка выполнена на </w:t>
            </w:r>
            <w:r w:rsidRPr="00032F86">
              <w:rPr>
                <w:color w:val="auto"/>
                <w:sz w:val="24"/>
                <w:szCs w:val="21"/>
              </w:rPr>
              <w:t>comma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>10</w:t>
            </w:r>
            <w:r w:rsidRPr="00032F86">
              <w:rPr>
                <w:color w:val="auto"/>
                <w:sz w:val="24"/>
                <w:szCs w:val="21"/>
              </w:rPr>
              <w:t>k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 xml:space="preserve"> с автомобильной камеры; </w:t>
            </w:r>
            <w:proofErr w:type="spellStart"/>
            <w:r w:rsidRPr="00032F86">
              <w:rPr>
                <w:color w:val="auto"/>
                <w:sz w:val="24"/>
                <w:szCs w:val="21"/>
              </w:rPr>
              <w:t>UAVid</w:t>
            </w:r>
            <w:proofErr w:type="spellEnd"/>
            <w:r w:rsidRPr="00032F86">
              <w:rPr>
                <w:color w:val="auto"/>
                <w:sz w:val="24"/>
                <w:szCs w:val="21"/>
                <w:lang w:val="ru-RU"/>
              </w:rPr>
              <w:t xml:space="preserve"> подключается внешним </w:t>
            </w:r>
            <w:r w:rsidRPr="00032F86">
              <w:rPr>
                <w:color w:val="auto"/>
                <w:sz w:val="24"/>
                <w:szCs w:val="21"/>
              </w:rPr>
              <w:t>manifest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 xml:space="preserve"> и требует отдельной загрузки размеченных </w:t>
            </w:r>
            <w:r w:rsidRPr="00032F86">
              <w:rPr>
                <w:color w:val="auto"/>
                <w:sz w:val="24"/>
                <w:szCs w:val="21"/>
              </w:rPr>
              <w:t>UAV</w:t>
            </w:r>
            <w:r w:rsidRPr="00032F86">
              <w:rPr>
                <w:color w:val="auto"/>
                <w:sz w:val="24"/>
                <w:szCs w:val="21"/>
                <w:lang w:val="ru-RU"/>
              </w:rPr>
              <w:t>-кадров.</w:t>
            </w:r>
          </w:p>
        </w:tc>
      </w:tr>
    </w:tbl>
    <w:p w14:paraId="69AD9890" w14:textId="77777777" w:rsidR="006F05E7" w:rsidRDefault="006F05E7" w:rsidP="006F05E7">
      <w:pPr>
        <w:pStyle w:val="21"/>
        <w:spacing w:before="0" w:after="0"/>
        <w:rPr>
          <w:rFonts w:ascii="Times New Roman" w:eastAsia="Times New Roman" w:hAnsi="Times New Roman" w:cs="Times New Roman"/>
          <w:color w:val="auto"/>
          <w:lang w:val="ru-RU"/>
        </w:rPr>
      </w:pPr>
      <w:bookmarkStart w:id="2" w:name="_Toc244120411"/>
    </w:p>
    <w:p w14:paraId="09FFFD9D" w14:textId="3D2FB132" w:rsidR="00C35538" w:rsidRPr="00FE2A92" w:rsidRDefault="0043634C" w:rsidP="006F05E7">
      <w:pPr>
        <w:pStyle w:val="21"/>
        <w:spacing w:before="0" w:after="0"/>
        <w:rPr>
          <w:color w:val="auto"/>
          <w:lang w:val="ru-RU"/>
        </w:rPr>
      </w:pPr>
      <w:r w:rsidRPr="00FE2A92">
        <w:rPr>
          <w:rFonts w:ascii="Times New Roman" w:eastAsia="Times New Roman" w:hAnsi="Times New Roman" w:cs="Times New Roman"/>
          <w:color w:val="auto"/>
          <w:lang w:val="ru-RU"/>
        </w:rPr>
        <w:t>2 Архитектура и обмен сообщениями</w:t>
      </w:r>
      <w:bookmarkEnd w:id="2"/>
    </w:p>
    <w:p w14:paraId="3CB1155A" w14:textId="7D65A59D" w:rsidR="00C35538" w:rsidRPr="00FE2A92" w:rsidRDefault="0043634C" w:rsidP="006F05E7">
      <w:pPr>
        <w:keepNext/>
        <w:rPr>
          <w:color w:val="auto"/>
        </w:rPr>
      </w:pPr>
      <w:r w:rsidRPr="00FE2A92">
        <w:rPr>
          <w:color w:val="auto"/>
          <w:lang w:val="ru-RU"/>
        </w:rPr>
        <w:t>На рисунке</w:t>
      </w:r>
      <w:r w:rsidR="00032F86">
        <w:rPr>
          <w:color w:val="auto"/>
          <w:lang w:val="ru-RU"/>
        </w:rPr>
        <w:t xml:space="preserve"> </w:t>
      </w:r>
      <w:r w:rsidRPr="00FE2A92">
        <w:rPr>
          <w:color w:val="auto"/>
          <w:lang w:val="ru-RU"/>
        </w:rPr>
        <w:t xml:space="preserve">1 показан контейнерный контур приёма кадров и сегментации. </w:t>
      </w:r>
      <w:r w:rsidRPr="00FE2A92">
        <w:rPr>
          <w:color w:val="auto"/>
        </w:rPr>
        <w:t>API</w:t>
      </w:r>
      <w:r w:rsidRPr="00FE2A92">
        <w:rPr>
          <w:color w:val="auto"/>
          <w:lang w:val="ru-RU"/>
        </w:rPr>
        <w:t xml:space="preserve"> принимает отдельные кадры, </w:t>
      </w:r>
      <w:proofErr w:type="spellStart"/>
      <w:r w:rsidRPr="00FE2A92">
        <w:rPr>
          <w:color w:val="auto"/>
        </w:rPr>
        <w:t>VideoStreamAdapter</w:t>
      </w:r>
      <w:proofErr w:type="spellEnd"/>
      <w:r w:rsidRPr="00FE2A92">
        <w:rPr>
          <w:color w:val="auto"/>
          <w:lang w:val="ru-RU"/>
        </w:rPr>
        <w:t xml:space="preserve"> преобразует видеопоток в упорядоченные кадры, а </w:t>
      </w:r>
      <w:r w:rsidRPr="00FE2A92">
        <w:rPr>
          <w:color w:val="auto"/>
        </w:rPr>
        <w:t>Kafka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worker</w:t>
      </w:r>
      <w:r w:rsidRPr="00FE2A92">
        <w:rPr>
          <w:color w:val="auto"/>
          <w:lang w:val="ru-RU"/>
        </w:rPr>
        <w:t xml:space="preserve"> обрабатывает события </w:t>
      </w:r>
      <w:proofErr w:type="gramStart"/>
      <w:r w:rsidRPr="00FE2A92">
        <w:rPr>
          <w:color w:val="auto"/>
        </w:rPr>
        <w:t>frames</w:t>
      </w:r>
      <w:r w:rsidRPr="00FE2A92">
        <w:rPr>
          <w:color w:val="auto"/>
          <w:lang w:val="ru-RU"/>
        </w:rPr>
        <w:t>.</w:t>
      </w:r>
      <w:r w:rsidRPr="00FE2A92">
        <w:rPr>
          <w:color w:val="auto"/>
        </w:rPr>
        <w:t>created</w:t>
      </w:r>
      <w:proofErr w:type="gramEnd"/>
      <w:r w:rsidRPr="00FE2A92">
        <w:rPr>
          <w:color w:val="auto"/>
          <w:lang w:val="ru-RU"/>
        </w:rPr>
        <w:t xml:space="preserve">. </w:t>
      </w:r>
      <w:proofErr w:type="spellStart"/>
      <w:r w:rsidRPr="00FE2A92">
        <w:rPr>
          <w:color w:val="auto"/>
        </w:rPr>
        <w:t>MinIO</w:t>
      </w:r>
      <w:proofErr w:type="spellEnd"/>
      <w:r w:rsidRPr="00FE2A92">
        <w:rPr>
          <w:color w:val="auto"/>
          <w:lang w:val="ru-RU"/>
        </w:rPr>
        <w:t xml:space="preserve"> хранит исходные кадры и маски, </w:t>
      </w:r>
      <w:r w:rsidRPr="00FE2A92">
        <w:rPr>
          <w:color w:val="auto"/>
        </w:rPr>
        <w:t>PostgreSQL</w:t>
      </w:r>
      <w:r w:rsidRPr="00FE2A92">
        <w:rPr>
          <w:color w:val="auto"/>
          <w:lang w:val="ru-RU"/>
        </w:rPr>
        <w:t xml:space="preserve"> хранит </w:t>
      </w:r>
      <w:r w:rsidRPr="00FE2A92">
        <w:rPr>
          <w:color w:val="auto"/>
        </w:rPr>
        <w:lastRenderedPageBreak/>
        <w:t>production</w:t>
      </w:r>
      <w:r w:rsidRPr="00FE2A92">
        <w:rPr>
          <w:color w:val="auto"/>
          <w:lang w:val="ru-RU"/>
        </w:rPr>
        <w:t xml:space="preserve">-метаданные, а локальная </w:t>
      </w:r>
      <w:r w:rsidRPr="00FE2A92">
        <w:rPr>
          <w:color w:val="auto"/>
        </w:rPr>
        <w:t>SQLite</w:t>
      </w:r>
      <w:r w:rsidRPr="00FE2A92">
        <w:rPr>
          <w:color w:val="auto"/>
          <w:lang w:val="ru-RU"/>
        </w:rPr>
        <w:t xml:space="preserve"> содержит демонстрационные кадры и </w:t>
      </w:r>
      <w:r w:rsidRPr="00FE2A92">
        <w:rPr>
          <w:color w:val="auto"/>
        </w:rPr>
        <w:t>scene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analytics</w:t>
      </w:r>
      <w:r w:rsidRPr="00FE2A92">
        <w:rPr>
          <w:color w:val="auto"/>
          <w:lang w:val="ru-RU"/>
        </w:rPr>
        <w:t xml:space="preserve">. </w:t>
      </w:r>
      <w:proofErr w:type="spellStart"/>
      <w:r w:rsidRPr="00FE2A92">
        <w:rPr>
          <w:color w:val="auto"/>
        </w:rPr>
        <w:t>Смена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цветового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алгоритма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на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SegFormer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задаётся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переменной</w:t>
      </w:r>
      <w:proofErr w:type="spellEnd"/>
      <w:r w:rsidRPr="00FE2A92">
        <w:rPr>
          <w:color w:val="auto"/>
        </w:rPr>
        <w:t xml:space="preserve"> SEGMENTATION_MODEL.</w:t>
      </w:r>
    </w:p>
    <w:p w14:paraId="708CE2B4" w14:textId="77777777" w:rsidR="00C35538" w:rsidRPr="00FE2A92" w:rsidRDefault="0043634C" w:rsidP="006F05E7">
      <w:pPr>
        <w:keepNext/>
        <w:keepLines/>
        <w:ind w:firstLine="0"/>
        <w:jc w:val="center"/>
        <w:rPr>
          <w:color w:val="auto"/>
        </w:rPr>
      </w:pPr>
      <w:r w:rsidRPr="00FE2A92">
        <w:rPr>
          <w:noProof/>
          <w:color w:val="auto"/>
        </w:rPr>
        <w:drawing>
          <wp:inline distT="0" distB="0" distL="0" distR="0" wp14:anchorId="2B3CB0EE" wp14:editId="13CFEE73">
            <wp:extent cx="4535461" cy="2690038"/>
            <wp:effectExtent l="0" t="0" r="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459" cy="272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5A71" w14:textId="77777777" w:rsidR="00032F86" w:rsidRDefault="0043634C" w:rsidP="006F05E7">
      <w:pPr>
        <w:ind w:firstLine="0"/>
        <w:jc w:val="center"/>
        <w:rPr>
          <w:color w:val="auto"/>
          <w:sz w:val="24"/>
          <w:szCs w:val="21"/>
          <w:lang w:val="ru-RU"/>
        </w:rPr>
      </w:pPr>
      <w:r w:rsidRPr="00032F86">
        <w:rPr>
          <w:rFonts w:cs="Times New Roman"/>
          <w:color w:val="auto"/>
          <w:sz w:val="24"/>
          <w:szCs w:val="21"/>
          <w:lang w:val="ru-RU"/>
        </w:rPr>
        <w:t>Рисунок 1 - Контейнерная схема сегментация дорожной сцены для беспилотника</w:t>
      </w:r>
    </w:p>
    <w:p w14:paraId="63030ED6" w14:textId="0138AD2B" w:rsidR="00C35538" w:rsidRPr="00032F86" w:rsidRDefault="0043634C" w:rsidP="006F05E7">
      <w:pPr>
        <w:rPr>
          <w:color w:val="auto"/>
          <w:sz w:val="24"/>
          <w:szCs w:val="21"/>
          <w:lang w:val="ru-RU"/>
        </w:rPr>
      </w:pPr>
      <w:r w:rsidRPr="00FE2A92">
        <w:rPr>
          <w:color w:val="auto"/>
          <w:lang w:val="ru-RU"/>
        </w:rPr>
        <w:t xml:space="preserve">Поток обработки показан на рисунке 2. </w:t>
      </w:r>
      <w:r w:rsidRPr="00FE2A92">
        <w:rPr>
          <w:color w:val="auto"/>
        </w:rPr>
        <w:t>Pipeline</w:t>
      </w:r>
      <w:r w:rsidRPr="00FE2A92">
        <w:rPr>
          <w:color w:val="auto"/>
          <w:lang w:val="ru-RU"/>
        </w:rPr>
        <w:t xml:space="preserve"> разделён на приём видеопотока, </w:t>
      </w:r>
      <w:r w:rsidRPr="00FE2A92">
        <w:rPr>
          <w:color w:val="auto"/>
        </w:rPr>
        <w:t>preprocessing</w:t>
      </w:r>
      <w:r w:rsidRPr="00FE2A92">
        <w:rPr>
          <w:color w:val="auto"/>
          <w:lang w:val="ru-RU"/>
        </w:rPr>
        <w:t xml:space="preserve">, выбор стратегии сегментации, построение маски, запись кадров и </w:t>
      </w:r>
      <w:r w:rsidRPr="00FE2A92">
        <w:rPr>
          <w:color w:val="auto"/>
        </w:rPr>
        <w:t>scene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analytics</w:t>
      </w:r>
      <w:r w:rsidRPr="00FE2A92">
        <w:rPr>
          <w:color w:val="auto"/>
          <w:lang w:val="ru-RU"/>
        </w:rPr>
        <w:t xml:space="preserve">, публикацию </w:t>
      </w:r>
      <w:r w:rsidRPr="00FE2A92">
        <w:rPr>
          <w:color w:val="auto"/>
        </w:rPr>
        <w:t>Kafka-</w:t>
      </w:r>
      <w:proofErr w:type="spellStart"/>
      <w:r w:rsidRPr="00FE2A92">
        <w:rPr>
          <w:color w:val="auto"/>
        </w:rPr>
        <w:t>события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отображение</w:t>
      </w:r>
      <w:proofErr w:type="spellEnd"/>
      <w:r w:rsidRPr="00FE2A92">
        <w:rPr>
          <w:color w:val="auto"/>
        </w:rPr>
        <w:t xml:space="preserve"> dashboard.</w:t>
      </w:r>
    </w:p>
    <w:p w14:paraId="075D00E9" w14:textId="77777777" w:rsidR="00C35538" w:rsidRPr="00FE2A92" w:rsidRDefault="0043634C" w:rsidP="006F05E7">
      <w:pPr>
        <w:keepNext/>
        <w:keepLines/>
        <w:ind w:firstLine="0"/>
        <w:jc w:val="center"/>
        <w:rPr>
          <w:color w:val="auto"/>
        </w:rPr>
      </w:pPr>
      <w:r w:rsidRPr="00FE2A92">
        <w:rPr>
          <w:noProof/>
          <w:color w:val="auto"/>
        </w:rPr>
        <w:drawing>
          <wp:inline distT="0" distB="0" distL="0" distR="0" wp14:anchorId="3D349EAF" wp14:editId="219C510D">
            <wp:extent cx="2141106" cy="3763926"/>
            <wp:effectExtent l="0" t="0" r="571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4545" cy="382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A3F8" w14:textId="2AB7948E" w:rsidR="00C35538" w:rsidRPr="006F05E7" w:rsidRDefault="0043634C" w:rsidP="006F05E7">
      <w:pPr>
        <w:ind w:firstLine="0"/>
        <w:jc w:val="center"/>
        <w:rPr>
          <w:color w:val="auto"/>
          <w:sz w:val="24"/>
          <w:szCs w:val="21"/>
          <w:lang w:val="ru-RU"/>
        </w:rPr>
      </w:pPr>
      <w:r w:rsidRPr="006F05E7">
        <w:rPr>
          <w:rFonts w:cs="Times New Roman"/>
          <w:color w:val="auto"/>
          <w:sz w:val="24"/>
          <w:szCs w:val="21"/>
          <w:lang w:val="ru-RU"/>
        </w:rPr>
        <w:t>Рисунок 2 - Конвейер обработки данных</w:t>
      </w:r>
    </w:p>
    <w:p w14:paraId="7EB712D8" w14:textId="284BBBCD" w:rsidR="006E3AE5" w:rsidRPr="00FE2A92" w:rsidRDefault="00700CEA" w:rsidP="006F05E7">
      <w:pPr>
        <w:keepNext/>
        <w:rPr>
          <w:color w:val="auto"/>
          <w:lang w:val="ru-RU"/>
        </w:rPr>
      </w:pPr>
      <w:r w:rsidRPr="00FE2A92">
        <w:rPr>
          <w:color w:val="auto"/>
          <w:lang w:val="ru-RU"/>
        </w:rPr>
        <w:lastRenderedPageBreak/>
        <w:t>Каналы и участники обмена представлены в таблице 2.</w:t>
      </w:r>
    </w:p>
    <w:p w14:paraId="505AD9AF" w14:textId="23E59883" w:rsidR="00C35538" w:rsidRDefault="0043634C" w:rsidP="006F05E7">
      <w:pPr>
        <w:keepNext/>
        <w:jc w:val="left"/>
        <w:rPr>
          <w:rFonts w:cs="Times New Roman"/>
          <w:color w:val="auto"/>
          <w:lang w:val="ru-RU"/>
        </w:rPr>
      </w:pPr>
      <w:r w:rsidRPr="00FE2A92">
        <w:rPr>
          <w:rFonts w:cs="Times New Roman"/>
          <w:color w:val="auto"/>
          <w:lang w:val="ru-RU"/>
        </w:rPr>
        <w:t>Таблица 2 - Каналы взаимодействия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6F05E7" w14:paraId="1FEC321D" w14:textId="77777777" w:rsidTr="002C33AB">
        <w:tc>
          <w:tcPr>
            <w:tcW w:w="2463" w:type="dxa"/>
            <w:vAlign w:val="center"/>
          </w:tcPr>
          <w:p w14:paraId="0D2586D7" w14:textId="52301AB2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proofErr w:type="spellStart"/>
            <w:r w:rsidRPr="00FE2A92">
              <w:rPr>
                <w:rFonts w:cs="Times New Roman"/>
                <w:b/>
                <w:color w:val="auto"/>
                <w:sz w:val="24"/>
              </w:rPr>
              <w:t>Канал</w:t>
            </w:r>
            <w:proofErr w:type="spellEnd"/>
          </w:p>
        </w:tc>
        <w:tc>
          <w:tcPr>
            <w:tcW w:w="2463" w:type="dxa"/>
            <w:vAlign w:val="center"/>
          </w:tcPr>
          <w:p w14:paraId="73B29EF9" w14:textId="1A7CFA27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proofErr w:type="spellStart"/>
            <w:r w:rsidRPr="00FE2A92">
              <w:rPr>
                <w:rFonts w:cs="Times New Roman"/>
                <w:b/>
                <w:color w:val="auto"/>
                <w:sz w:val="24"/>
              </w:rPr>
              <w:t>Отправитель</w:t>
            </w:r>
            <w:proofErr w:type="spellEnd"/>
          </w:p>
        </w:tc>
        <w:tc>
          <w:tcPr>
            <w:tcW w:w="2464" w:type="dxa"/>
            <w:vAlign w:val="center"/>
          </w:tcPr>
          <w:p w14:paraId="2689B17E" w14:textId="47957BB1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proofErr w:type="spellStart"/>
            <w:r w:rsidRPr="00FE2A92">
              <w:rPr>
                <w:rFonts w:cs="Times New Roman"/>
                <w:b/>
                <w:color w:val="auto"/>
                <w:sz w:val="24"/>
              </w:rPr>
              <w:t>Получатель</w:t>
            </w:r>
            <w:proofErr w:type="spellEnd"/>
          </w:p>
        </w:tc>
        <w:tc>
          <w:tcPr>
            <w:tcW w:w="2464" w:type="dxa"/>
            <w:vAlign w:val="center"/>
          </w:tcPr>
          <w:p w14:paraId="0B6AEBFE" w14:textId="4CB700C1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proofErr w:type="spellStart"/>
            <w:r w:rsidRPr="00FE2A92">
              <w:rPr>
                <w:rFonts w:cs="Times New Roman"/>
                <w:b/>
                <w:color w:val="auto"/>
                <w:sz w:val="24"/>
              </w:rPr>
              <w:t>Данные</w:t>
            </w:r>
            <w:proofErr w:type="spellEnd"/>
          </w:p>
        </w:tc>
      </w:tr>
      <w:tr w:rsidR="006F05E7" w:rsidRPr="00D31E45" w14:paraId="2CE0B494" w14:textId="77777777" w:rsidTr="002C33AB">
        <w:tc>
          <w:tcPr>
            <w:tcW w:w="2463" w:type="dxa"/>
            <w:vAlign w:val="center"/>
          </w:tcPr>
          <w:p w14:paraId="434B36E9" w14:textId="23A4C295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proofErr w:type="spellStart"/>
            <w:proofErr w:type="gramStart"/>
            <w:r w:rsidRPr="00FE2A92">
              <w:rPr>
                <w:color w:val="auto"/>
                <w:sz w:val="24"/>
              </w:rPr>
              <w:t>frames.created</w:t>
            </w:r>
            <w:proofErr w:type="spellEnd"/>
            <w:proofErr w:type="gramEnd"/>
          </w:p>
        </w:tc>
        <w:tc>
          <w:tcPr>
            <w:tcW w:w="2463" w:type="dxa"/>
            <w:vAlign w:val="center"/>
          </w:tcPr>
          <w:p w14:paraId="37866136" w14:textId="02C99923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proofErr w:type="spellStart"/>
            <w:r w:rsidRPr="00FE2A92">
              <w:rPr>
                <w:color w:val="auto"/>
                <w:sz w:val="24"/>
              </w:rPr>
              <w:t>внешний</w:t>
            </w:r>
            <w:proofErr w:type="spellEnd"/>
            <w:r w:rsidRPr="00FE2A92">
              <w:rPr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color w:val="auto"/>
                <w:sz w:val="24"/>
              </w:rPr>
              <w:t>отправитель</w:t>
            </w:r>
            <w:proofErr w:type="spellEnd"/>
          </w:p>
        </w:tc>
        <w:tc>
          <w:tcPr>
            <w:tcW w:w="2464" w:type="dxa"/>
            <w:vAlign w:val="center"/>
          </w:tcPr>
          <w:p w14:paraId="394C22EB" w14:textId="0B048060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r w:rsidRPr="00FE2A92">
              <w:rPr>
                <w:color w:val="auto"/>
                <w:sz w:val="24"/>
              </w:rPr>
              <w:t>scene-segmentation</w:t>
            </w:r>
          </w:p>
        </w:tc>
        <w:tc>
          <w:tcPr>
            <w:tcW w:w="2464" w:type="dxa"/>
            <w:vAlign w:val="center"/>
          </w:tcPr>
          <w:p w14:paraId="38E46418" w14:textId="46BDA03E" w:rsidR="006F05E7" w:rsidRPr="00D31E45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</w:rPr>
            </w:pPr>
            <w:proofErr w:type="spellStart"/>
            <w:r w:rsidRPr="00FE2A92">
              <w:rPr>
                <w:color w:val="auto"/>
                <w:sz w:val="24"/>
              </w:rPr>
              <w:t>frame_id</w:t>
            </w:r>
            <w:proofErr w:type="spellEnd"/>
            <w:r w:rsidRPr="00FE2A92">
              <w:rPr>
                <w:color w:val="auto"/>
                <w:sz w:val="24"/>
              </w:rPr>
              <w:t xml:space="preserve">, </w:t>
            </w:r>
            <w:proofErr w:type="spellStart"/>
            <w:r w:rsidRPr="00FE2A92">
              <w:rPr>
                <w:color w:val="auto"/>
                <w:sz w:val="24"/>
              </w:rPr>
              <w:t>flight_id</w:t>
            </w:r>
            <w:proofErr w:type="spellEnd"/>
            <w:r w:rsidRPr="00FE2A92">
              <w:rPr>
                <w:color w:val="auto"/>
                <w:sz w:val="24"/>
              </w:rPr>
              <w:t xml:space="preserve">, bucket, </w:t>
            </w:r>
            <w:proofErr w:type="spellStart"/>
            <w:r w:rsidRPr="00FE2A92">
              <w:rPr>
                <w:color w:val="auto"/>
                <w:sz w:val="24"/>
              </w:rPr>
              <w:t>source_object</w:t>
            </w:r>
            <w:proofErr w:type="spellEnd"/>
          </w:p>
        </w:tc>
      </w:tr>
      <w:tr w:rsidR="006F05E7" w:rsidRPr="00D31E45" w14:paraId="5F9811D8" w14:textId="77777777" w:rsidTr="002C33AB">
        <w:tc>
          <w:tcPr>
            <w:tcW w:w="2463" w:type="dxa"/>
            <w:vAlign w:val="center"/>
          </w:tcPr>
          <w:p w14:paraId="437C4CA9" w14:textId="73B95249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proofErr w:type="spellStart"/>
            <w:proofErr w:type="gramStart"/>
            <w:r w:rsidRPr="00FE2A92">
              <w:rPr>
                <w:color w:val="auto"/>
                <w:sz w:val="24"/>
              </w:rPr>
              <w:t>frames.segmented</w:t>
            </w:r>
            <w:proofErr w:type="spellEnd"/>
            <w:proofErr w:type="gramEnd"/>
          </w:p>
        </w:tc>
        <w:tc>
          <w:tcPr>
            <w:tcW w:w="2463" w:type="dxa"/>
            <w:vAlign w:val="center"/>
          </w:tcPr>
          <w:p w14:paraId="1295C065" w14:textId="2796C164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r w:rsidRPr="00FE2A92">
              <w:rPr>
                <w:color w:val="auto"/>
                <w:sz w:val="24"/>
              </w:rPr>
              <w:t>API / worker</w:t>
            </w:r>
          </w:p>
        </w:tc>
        <w:tc>
          <w:tcPr>
            <w:tcW w:w="2464" w:type="dxa"/>
            <w:vAlign w:val="center"/>
          </w:tcPr>
          <w:p w14:paraId="1602A3BB" w14:textId="5D85F15E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proofErr w:type="spellStart"/>
            <w:r w:rsidRPr="00FE2A92">
              <w:rPr>
                <w:color w:val="auto"/>
                <w:sz w:val="24"/>
              </w:rPr>
              <w:t>внешний</w:t>
            </w:r>
            <w:proofErr w:type="spellEnd"/>
            <w:r w:rsidRPr="00FE2A92">
              <w:rPr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color w:val="auto"/>
                <w:sz w:val="24"/>
              </w:rPr>
              <w:t>потребитель</w:t>
            </w:r>
            <w:proofErr w:type="spellEnd"/>
          </w:p>
        </w:tc>
        <w:tc>
          <w:tcPr>
            <w:tcW w:w="2464" w:type="dxa"/>
            <w:vAlign w:val="center"/>
          </w:tcPr>
          <w:p w14:paraId="7E5009E2" w14:textId="76898D65" w:rsidR="006F05E7" w:rsidRPr="00D31E45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</w:rPr>
            </w:pPr>
            <w:proofErr w:type="spellStart"/>
            <w:r w:rsidRPr="00FE2A92">
              <w:rPr>
                <w:color w:val="auto"/>
                <w:sz w:val="24"/>
              </w:rPr>
              <w:t>frame_id</w:t>
            </w:r>
            <w:proofErr w:type="spellEnd"/>
            <w:r w:rsidRPr="00FE2A92">
              <w:rPr>
                <w:color w:val="auto"/>
                <w:sz w:val="24"/>
              </w:rPr>
              <w:t xml:space="preserve">, </w:t>
            </w:r>
            <w:proofErr w:type="spellStart"/>
            <w:r w:rsidRPr="00FE2A92">
              <w:rPr>
                <w:color w:val="auto"/>
                <w:sz w:val="24"/>
              </w:rPr>
              <w:t>маска</w:t>
            </w:r>
            <w:proofErr w:type="spellEnd"/>
            <w:r w:rsidRPr="00FE2A92">
              <w:rPr>
                <w:color w:val="auto"/>
                <w:sz w:val="24"/>
              </w:rPr>
              <w:t xml:space="preserve">, </w:t>
            </w:r>
            <w:proofErr w:type="spellStart"/>
            <w:r w:rsidRPr="00FE2A92">
              <w:rPr>
                <w:color w:val="auto"/>
                <w:sz w:val="24"/>
              </w:rPr>
              <w:t>class_share</w:t>
            </w:r>
            <w:proofErr w:type="spellEnd"/>
          </w:p>
        </w:tc>
      </w:tr>
      <w:tr w:rsidR="006F05E7" w14:paraId="7F130703" w14:textId="77777777" w:rsidTr="002C33AB">
        <w:tc>
          <w:tcPr>
            <w:tcW w:w="2463" w:type="dxa"/>
            <w:vAlign w:val="center"/>
          </w:tcPr>
          <w:p w14:paraId="67F17723" w14:textId="16024B43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r w:rsidRPr="00FE2A92">
              <w:rPr>
                <w:color w:val="auto"/>
                <w:sz w:val="24"/>
              </w:rPr>
              <w:t>Kafka</w:t>
            </w:r>
          </w:p>
        </w:tc>
        <w:tc>
          <w:tcPr>
            <w:tcW w:w="2463" w:type="dxa"/>
            <w:vAlign w:val="center"/>
          </w:tcPr>
          <w:p w14:paraId="35747A98" w14:textId="710E0EA5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r w:rsidRPr="00FE2A92">
              <w:rPr>
                <w:color w:val="auto"/>
                <w:sz w:val="24"/>
              </w:rPr>
              <w:t>broker</w:t>
            </w:r>
          </w:p>
        </w:tc>
        <w:tc>
          <w:tcPr>
            <w:tcW w:w="2464" w:type="dxa"/>
            <w:vAlign w:val="center"/>
          </w:tcPr>
          <w:p w14:paraId="508FDCE1" w14:textId="4354D0D1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r w:rsidRPr="00FE2A92">
              <w:rPr>
                <w:color w:val="auto"/>
                <w:sz w:val="24"/>
              </w:rPr>
              <w:t>consumer group scene-segmentation</w:t>
            </w:r>
          </w:p>
        </w:tc>
        <w:tc>
          <w:tcPr>
            <w:tcW w:w="2464" w:type="dxa"/>
            <w:vAlign w:val="center"/>
          </w:tcPr>
          <w:p w14:paraId="3A197E67" w14:textId="27DBCBF3" w:rsidR="006F05E7" w:rsidRDefault="006F05E7" w:rsidP="006F05E7">
            <w:pPr>
              <w:keepNext/>
              <w:ind w:firstLine="0"/>
              <w:jc w:val="left"/>
              <w:rPr>
                <w:rFonts w:cs="Times New Roman"/>
                <w:color w:val="auto"/>
                <w:lang w:val="ru-RU"/>
              </w:rPr>
            </w:pPr>
            <w:r w:rsidRPr="00FE2A92">
              <w:rPr>
                <w:color w:val="auto"/>
                <w:sz w:val="24"/>
              </w:rPr>
              <w:t>UTF-8 JSON</w:t>
            </w:r>
          </w:p>
        </w:tc>
      </w:tr>
    </w:tbl>
    <w:p w14:paraId="7AD5F322" w14:textId="77777777" w:rsidR="006F05E7" w:rsidRPr="00FE2A92" w:rsidRDefault="006F05E7" w:rsidP="006F05E7">
      <w:pPr>
        <w:keepNext/>
        <w:ind w:firstLine="0"/>
        <w:jc w:val="left"/>
        <w:rPr>
          <w:color w:val="auto"/>
          <w:lang w:val="ru-RU"/>
        </w:rPr>
      </w:pPr>
    </w:p>
    <w:p w14:paraId="0109B0C1" w14:textId="5ADD175D" w:rsidR="00C35538" w:rsidRPr="00FE2A92" w:rsidRDefault="0043634C" w:rsidP="006F05E7">
      <w:pPr>
        <w:pStyle w:val="21"/>
        <w:spacing w:before="0" w:after="0"/>
        <w:rPr>
          <w:color w:val="auto"/>
        </w:rPr>
      </w:pPr>
      <w:bookmarkStart w:id="3" w:name="_Toc244120412"/>
      <w:r w:rsidRPr="00FE2A92">
        <w:rPr>
          <w:rFonts w:ascii="Times New Roman" w:eastAsia="Times New Roman" w:hAnsi="Times New Roman" w:cs="Times New Roman"/>
          <w:color w:val="auto"/>
        </w:rPr>
        <w:t xml:space="preserve">3 </w:t>
      </w:r>
      <w:proofErr w:type="spellStart"/>
      <w:r w:rsidRPr="00FE2A92">
        <w:rPr>
          <w:rFonts w:ascii="Times New Roman" w:eastAsia="Times New Roman" w:hAnsi="Times New Roman" w:cs="Times New Roman"/>
          <w:color w:val="auto"/>
        </w:rPr>
        <w:t>Данные</w:t>
      </w:r>
      <w:proofErr w:type="spellEnd"/>
      <w:r w:rsidRPr="00FE2A92">
        <w:rPr>
          <w:rFonts w:ascii="Times New Roman" w:eastAsia="Times New Roman" w:hAnsi="Times New Roman" w:cs="Times New Roman"/>
          <w:color w:val="auto"/>
        </w:rPr>
        <w:t xml:space="preserve">, API и </w:t>
      </w:r>
      <w:proofErr w:type="spellStart"/>
      <w:r w:rsidRPr="00FE2A92">
        <w:rPr>
          <w:rFonts w:ascii="Times New Roman" w:eastAsia="Times New Roman" w:hAnsi="Times New Roman" w:cs="Times New Roman"/>
          <w:color w:val="auto"/>
        </w:rPr>
        <w:t>хранилища</w:t>
      </w:r>
      <w:bookmarkEnd w:id="3"/>
      <w:proofErr w:type="spellEnd"/>
    </w:p>
    <w:p w14:paraId="6BCE7F37" w14:textId="2AAF041F" w:rsidR="00C35538" w:rsidRPr="00FE2A92" w:rsidRDefault="0043634C" w:rsidP="006F05E7">
      <w:pPr>
        <w:keepNext/>
        <w:rPr>
          <w:color w:val="auto"/>
        </w:rPr>
      </w:pPr>
      <w:r w:rsidRPr="00FE2A92">
        <w:rPr>
          <w:color w:val="auto"/>
          <w:lang w:val="ru-RU"/>
        </w:rPr>
        <w:t xml:space="preserve">На рисунке 3 показана концептуальная схема. В </w:t>
      </w:r>
      <w:r w:rsidRPr="00FE2A92">
        <w:rPr>
          <w:color w:val="auto"/>
        </w:rPr>
        <w:t>SQLite</w:t>
      </w:r>
      <w:r w:rsidRPr="00FE2A92">
        <w:rPr>
          <w:color w:val="auto"/>
          <w:lang w:val="ru-RU"/>
        </w:rPr>
        <w:t xml:space="preserve"> таблица </w:t>
      </w:r>
      <w:r w:rsidRPr="00FE2A92">
        <w:rPr>
          <w:color w:val="auto"/>
        </w:rPr>
        <w:t>frames</w:t>
      </w:r>
      <w:r w:rsidRPr="00FE2A92">
        <w:rPr>
          <w:color w:val="auto"/>
          <w:lang w:val="ru-RU"/>
        </w:rPr>
        <w:t xml:space="preserve"> имеет первичный ключ </w:t>
      </w:r>
      <w:r w:rsidRPr="00FE2A92">
        <w:rPr>
          <w:color w:val="auto"/>
        </w:rPr>
        <w:t>frame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id</w:t>
      </w:r>
      <w:r w:rsidRPr="00FE2A92">
        <w:rPr>
          <w:color w:val="auto"/>
          <w:lang w:val="ru-RU"/>
        </w:rPr>
        <w:t xml:space="preserve"> и индекс </w:t>
      </w:r>
      <w:r w:rsidRPr="00FE2A92">
        <w:rPr>
          <w:color w:val="auto"/>
        </w:rPr>
        <w:t>flight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id</w:t>
      </w:r>
      <w:r w:rsidRPr="00FE2A92">
        <w:rPr>
          <w:color w:val="auto"/>
          <w:lang w:val="ru-RU"/>
        </w:rPr>
        <w:t>/</w:t>
      </w:r>
      <w:r w:rsidRPr="00FE2A92">
        <w:rPr>
          <w:color w:val="auto"/>
        </w:rPr>
        <w:t>captured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at</w:t>
      </w:r>
      <w:r w:rsidRPr="00FE2A92">
        <w:rPr>
          <w:color w:val="auto"/>
          <w:lang w:val="ru-RU"/>
        </w:rPr>
        <w:t xml:space="preserve">. Таблица </w:t>
      </w:r>
      <w:r w:rsidRPr="00FE2A92">
        <w:rPr>
          <w:color w:val="auto"/>
        </w:rPr>
        <w:t>scene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analytics</w:t>
      </w:r>
      <w:r w:rsidRPr="00FE2A92">
        <w:rPr>
          <w:color w:val="auto"/>
          <w:lang w:val="ru-RU"/>
        </w:rPr>
        <w:t xml:space="preserve"> хранит размеры кадра, доминирующий класс и доли шести классов; для неё предусмотрены индексы </w:t>
      </w:r>
      <w:r w:rsidRPr="00FE2A92">
        <w:rPr>
          <w:color w:val="auto"/>
        </w:rPr>
        <w:t>flight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id</w:t>
      </w:r>
      <w:r w:rsidRPr="00FE2A92">
        <w:rPr>
          <w:color w:val="auto"/>
          <w:lang w:val="ru-RU"/>
        </w:rPr>
        <w:t>/</w:t>
      </w:r>
      <w:r w:rsidRPr="00FE2A92">
        <w:rPr>
          <w:color w:val="auto"/>
        </w:rPr>
        <w:t>captured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at</w:t>
      </w:r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dominant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class</w:t>
      </w:r>
      <w:r w:rsidRPr="00FE2A92">
        <w:rPr>
          <w:color w:val="auto"/>
          <w:lang w:val="ru-RU"/>
        </w:rPr>
        <w:t xml:space="preserve">. </w:t>
      </w:r>
      <w:r w:rsidRPr="00FE2A92">
        <w:rPr>
          <w:color w:val="auto"/>
        </w:rPr>
        <w:t xml:space="preserve">PostgreSQL </w:t>
      </w:r>
      <w:proofErr w:type="spellStart"/>
      <w:r w:rsidRPr="00FE2A92">
        <w:rPr>
          <w:color w:val="auto"/>
        </w:rPr>
        <w:t>хранит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segmented_frames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scene_analytics</w:t>
      </w:r>
      <w:proofErr w:type="spellEnd"/>
      <w:r w:rsidRPr="00FE2A92">
        <w:rPr>
          <w:color w:val="auto"/>
        </w:rPr>
        <w:t xml:space="preserve"> с </w:t>
      </w:r>
      <w:proofErr w:type="spellStart"/>
      <w:r w:rsidRPr="00FE2A92">
        <w:rPr>
          <w:color w:val="auto"/>
        </w:rPr>
        <w:t>первичным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ключом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frame_id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индексом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flight_id</w:t>
      </w:r>
      <w:proofErr w:type="spellEnd"/>
      <w:r w:rsidRPr="00FE2A92">
        <w:rPr>
          <w:color w:val="auto"/>
        </w:rPr>
        <w:t>/</w:t>
      </w:r>
      <w:proofErr w:type="spellStart"/>
      <w:r w:rsidRPr="00FE2A92">
        <w:rPr>
          <w:color w:val="auto"/>
        </w:rPr>
        <w:t>captured_at</w:t>
      </w:r>
      <w:proofErr w:type="spellEnd"/>
      <w:r w:rsidRPr="00FE2A92">
        <w:rPr>
          <w:color w:val="auto"/>
        </w:rPr>
        <w:t xml:space="preserve">. </w:t>
      </w:r>
      <w:proofErr w:type="spellStart"/>
      <w:r w:rsidRPr="00FE2A92">
        <w:rPr>
          <w:color w:val="auto"/>
        </w:rPr>
        <w:t>Исходные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кадры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маски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хранятся</w:t>
      </w:r>
      <w:proofErr w:type="spellEnd"/>
      <w:r w:rsidRPr="00FE2A92">
        <w:rPr>
          <w:color w:val="auto"/>
        </w:rPr>
        <w:t xml:space="preserve"> в </w:t>
      </w:r>
      <w:proofErr w:type="spellStart"/>
      <w:r w:rsidRPr="00FE2A92">
        <w:rPr>
          <w:color w:val="auto"/>
        </w:rPr>
        <w:t>MinIO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по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ключам</w:t>
      </w:r>
      <w:proofErr w:type="spellEnd"/>
      <w:r w:rsidRPr="00FE2A92">
        <w:rPr>
          <w:color w:val="auto"/>
        </w:rPr>
        <w:t xml:space="preserve"> frames/{frame_id}.png и masks/{</w:t>
      </w:r>
      <w:proofErr w:type="spellStart"/>
      <w:r w:rsidRPr="00FE2A92">
        <w:rPr>
          <w:color w:val="auto"/>
        </w:rPr>
        <w:t>frame_id</w:t>
      </w:r>
      <w:proofErr w:type="spellEnd"/>
      <w:r w:rsidRPr="00FE2A92">
        <w:rPr>
          <w:color w:val="auto"/>
        </w:rPr>
        <w:t>}.</w:t>
      </w:r>
      <w:proofErr w:type="spellStart"/>
      <w:r w:rsidRPr="00FE2A92">
        <w:rPr>
          <w:color w:val="auto"/>
        </w:rPr>
        <w:t>png</w:t>
      </w:r>
      <w:proofErr w:type="spellEnd"/>
      <w:r w:rsidRPr="00FE2A92">
        <w:rPr>
          <w:color w:val="auto"/>
        </w:rPr>
        <w:t>.</w:t>
      </w:r>
    </w:p>
    <w:p w14:paraId="6BF351C9" w14:textId="77777777" w:rsidR="00C35538" w:rsidRPr="00FE2A92" w:rsidRDefault="0043634C" w:rsidP="006F05E7">
      <w:pPr>
        <w:keepNext/>
        <w:keepLines/>
        <w:ind w:firstLine="0"/>
        <w:jc w:val="center"/>
        <w:rPr>
          <w:color w:val="auto"/>
        </w:rPr>
      </w:pPr>
      <w:r w:rsidRPr="00FE2A92">
        <w:rPr>
          <w:noProof/>
          <w:color w:val="auto"/>
        </w:rPr>
        <w:drawing>
          <wp:inline distT="0" distB="0" distL="0" distR="0" wp14:anchorId="0CC37872" wp14:editId="131C906E">
            <wp:extent cx="3637896" cy="370013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7616" cy="38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6FE5" w14:textId="3EA3FE1E" w:rsidR="00C35538" w:rsidRPr="00D31E45" w:rsidRDefault="0043634C" w:rsidP="006F05E7">
      <w:pPr>
        <w:ind w:firstLine="0"/>
        <w:jc w:val="center"/>
        <w:rPr>
          <w:color w:val="auto"/>
          <w:sz w:val="24"/>
          <w:szCs w:val="21"/>
          <w:lang w:val="ru-RU"/>
        </w:rPr>
      </w:pPr>
      <w:r w:rsidRPr="00D31E45">
        <w:rPr>
          <w:rFonts w:cs="Times New Roman"/>
          <w:color w:val="auto"/>
          <w:sz w:val="24"/>
          <w:szCs w:val="21"/>
          <w:lang w:val="ru-RU"/>
        </w:rPr>
        <w:t>Рисунок 3 - Логическая схема данных</w:t>
      </w:r>
    </w:p>
    <w:p w14:paraId="2FF2A957" w14:textId="46BD4B1C" w:rsidR="006E3AE5" w:rsidRPr="00FE2A92" w:rsidRDefault="00700CEA" w:rsidP="006F05E7">
      <w:pPr>
        <w:keepNext/>
        <w:rPr>
          <w:color w:val="auto"/>
          <w:lang w:val="ru-RU"/>
        </w:rPr>
      </w:pPr>
      <w:r w:rsidRPr="00FE2A92">
        <w:rPr>
          <w:color w:val="auto"/>
          <w:lang w:val="ru-RU"/>
        </w:rPr>
        <w:lastRenderedPageBreak/>
        <w:t>Операции программного интерфейса представлены в таблице 3.</w:t>
      </w:r>
    </w:p>
    <w:p w14:paraId="0B573FE8" w14:textId="795C441B" w:rsidR="00C35538" w:rsidRPr="00FE2A92" w:rsidRDefault="0043634C" w:rsidP="006F05E7">
      <w:pPr>
        <w:keepNext/>
        <w:jc w:val="left"/>
        <w:rPr>
          <w:color w:val="auto"/>
          <w:lang w:val="ru-RU"/>
        </w:rPr>
      </w:pPr>
      <w:r w:rsidRPr="00FE2A92">
        <w:rPr>
          <w:rFonts w:cs="Times New Roman"/>
          <w:color w:val="auto"/>
          <w:lang w:val="ru-RU"/>
        </w:rPr>
        <w:t xml:space="preserve">Таблица 3 - Контракт </w:t>
      </w:r>
      <w:r w:rsidRPr="00FE2A92">
        <w:rPr>
          <w:rFonts w:cs="Times New Roman"/>
          <w:color w:val="auto"/>
        </w:rPr>
        <w:t>API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835"/>
        <w:gridCol w:w="3458"/>
      </w:tblGrid>
      <w:tr w:rsidR="00FE2A92" w:rsidRPr="00FE2A92" w14:paraId="045C69B5" w14:textId="77777777" w:rsidTr="00032F86">
        <w:trPr>
          <w:cantSplit/>
          <w:trHeight w:val="468"/>
          <w:tblHeader/>
          <w:jc w:val="center"/>
        </w:trPr>
        <w:tc>
          <w:tcPr>
            <w:tcW w:w="3061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D3B5DD5" w14:textId="77777777" w:rsidR="00C35538" w:rsidRPr="00FE2A92" w:rsidRDefault="0043634C" w:rsidP="006F05E7">
            <w:pPr>
              <w:keepNext/>
              <w:ind w:firstLine="0"/>
              <w:jc w:val="center"/>
              <w:rPr>
                <w:color w:val="auto"/>
              </w:rPr>
            </w:pPr>
            <w:proofErr w:type="spellStart"/>
            <w:r w:rsidRPr="00FE2A92">
              <w:rPr>
                <w:rFonts w:cs="Times New Roman"/>
                <w:b/>
                <w:color w:val="auto"/>
                <w:sz w:val="24"/>
              </w:rPr>
              <w:t>Операция</w:t>
            </w:r>
            <w:proofErr w:type="spellEnd"/>
          </w:p>
        </w:tc>
        <w:tc>
          <w:tcPr>
            <w:tcW w:w="283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98B70D8" w14:textId="77777777" w:rsidR="00C35538" w:rsidRPr="00FE2A92" w:rsidRDefault="0043634C" w:rsidP="006F05E7">
            <w:pPr>
              <w:keepNext/>
              <w:ind w:firstLine="0"/>
              <w:jc w:val="center"/>
              <w:rPr>
                <w:color w:val="auto"/>
              </w:rPr>
            </w:pPr>
            <w:proofErr w:type="spellStart"/>
            <w:r w:rsidRPr="00FE2A92">
              <w:rPr>
                <w:rFonts w:cs="Times New Roman"/>
                <w:b/>
                <w:color w:val="auto"/>
                <w:sz w:val="24"/>
              </w:rPr>
              <w:t>Назначение</w:t>
            </w:r>
            <w:proofErr w:type="spellEnd"/>
          </w:p>
        </w:tc>
        <w:tc>
          <w:tcPr>
            <w:tcW w:w="3458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574FEB6" w14:textId="77777777" w:rsidR="00C35538" w:rsidRPr="00FE2A92" w:rsidRDefault="0043634C" w:rsidP="006F05E7">
            <w:pPr>
              <w:keepNext/>
              <w:ind w:firstLine="0"/>
              <w:jc w:val="center"/>
              <w:rPr>
                <w:color w:val="auto"/>
              </w:rPr>
            </w:pPr>
            <w:proofErr w:type="spellStart"/>
            <w:r w:rsidRPr="00FE2A92">
              <w:rPr>
                <w:rFonts w:cs="Times New Roman"/>
                <w:b/>
                <w:color w:val="auto"/>
                <w:sz w:val="24"/>
              </w:rPr>
              <w:t>Результат</w:t>
            </w:r>
            <w:proofErr w:type="spellEnd"/>
          </w:p>
        </w:tc>
      </w:tr>
      <w:tr w:rsidR="00FE2A92" w:rsidRPr="00FE2A92" w14:paraId="59532F2A" w14:textId="77777777" w:rsidTr="00032F86">
        <w:trPr>
          <w:cantSplit/>
          <w:trHeight w:val="350"/>
          <w:jc w:val="center"/>
        </w:trPr>
        <w:tc>
          <w:tcPr>
            <w:tcW w:w="3061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84FF335" w14:textId="77777777" w:rsidR="00C35538" w:rsidRPr="00032F86" w:rsidRDefault="0043634C" w:rsidP="006F05E7">
            <w:pPr>
              <w:keepNext/>
              <w:ind w:firstLine="0"/>
              <w:jc w:val="left"/>
              <w:rPr>
                <w:color w:val="auto"/>
              </w:rPr>
            </w:pPr>
            <w:r w:rsidRPr="00032F86">
              <w:rPr>
                <w:color w:val="auto"/>
                <w:sz w:val="24"/>
              </w:rPr>
              <w:t>POST /</w:t>
            </w:r>
            <w:proofErr w:type="spellStart"/>
            <w:r w:rsidRPr="00032F86">
              <w:rPr>
                <w:color w:val="auto"/>
                <w:sz w:val="24"/>
              </w:rPr>
              <w:t>api</w:t>
            </w:r>
            <w:proofErr w:type="spellEnd"/>
            <w:r w:rsidRPr="00032F86">
              <w:rPr>
                <w:color w:val="auto"/>
                <w:sz w:val="24"/>
              </w:rPr>
              <w:t>/v1/frames</w:t>
            </w:r>
          </w:p>
        </w:tc>
        <w:tc>
          <w:tcPr>
            <w:tcW w:w="283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E3229C5" w14:textId="77777777" w:rsidR="00C35538" w:rsidRPr="00032F86" w:rsidRDefault="0043634C" w:rsidP="006F05E7">
            <w:pPr>
              <w:keepNext/>
              <w:ind w:firstLine="0"/>
              <w:jc w:val="left"/>
              <w:rPr>
                <w:color w:val="auto"/>
              </w:rPr>
            </w:pPr>
            <w:proofErr w:type="spellStart"/>
            <w:r w:rsidRPr="00032F86">
              <w:rPr>
                <w:rFonts w:cs="Times New Roman"/>
                <w:color w:val="auto"/>
                <w:sz w:val="24"/>
              </w:rPr>
              <w:t>Загрузить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кадр</w:t>
            </w:r>
            <w:proofErr w:type="spellEnd"/>
          </w:p>
        </w:tc>
        <w:tc>
          <w:tcPr>
            <w:tcW w:w="3458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5794B86" w14:textId="77777777" w:rsidR="00C35538" w:rsidRPr="00032F86" w:rsidRDefault="0043634C" w:rsidP="006F05E7">
            <w:pPr>
              <w:keepNext/>
              <w:ind w:firstLine="0"/>
              <w:jc w:val="left"/>
              <w:rPr>
                <w:color w:val="auto"/>
              </w:rPr>
            </w:pPr>
            <w:r w:rsidRPr="00032F86">
              <w:rPr>
                <w:color w:val="auto"/>
                <w:sz w:val="24"/>
              </w:rPr>
              <w:t xml:space="preserve">201, </w:t>
            </w:r>
            <w:proofErr w:type="spellStart"/>
            <w:r w:rsidRPr="00032F86">
              <w:rPr>
                <w:color w:val="auto"/>
                <w:sz w:val="24"/>
              </w:rPr>
              <w:t>frame_id</w:t>
            </w:r>
            <w:proofErr w:type="spellEnd"/>
            <w:r w:rsidRPr="00032F86">
              <w:rPr>
                <w:color w:val="auto"/>
                <w:sz w:val="24"/>
              </w:rPr>
              <w:t xml:space="preserve"> и </w:t>
            </w:r>
            <w:proofErr w:type="spellStart"/>
            <w:r w:rsidRPr="00032F86">
              <w:rPr>
                <w:color w:val="auto"/>
                <w:sz w:val="24"/>
              </w:rPr>
              <w:t>маска</w:t>
            </w:r>
            <w:proofErr w:type="spellEnd"/>
          </w:p>
        </w:tc>
      </w:tr>
      <w:tr w:rsidR="00FE2A92" w:rsidRPr="00FE2A92" w14:paraId="017F7D67" w14:textId="77777777">
        <w:trPr>
          <w:cantSplit/>
          <w:trHeight w:val="454"/>
          <w:jc w:val="center"/>
        </w:trPr>
        <w:tc>
          <w:tcPr>
            <w:tcW w:w="3061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7455624" w14:textId="77777777" w:rsidR="00C35538" w:rsidRPr="00032F86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r w:rsidRPr="00032F86">
              <w:rPr>
                <w:rFonts w:cs="Times New Roman"/>
                <w:color w:val="auto"/>
                <w:sz w:val="24"/>
              </w:rPr>
              <w:t>GET /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api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>/v1/frames/{id}</w:t>
            </w:r>
          </w:p>
        </w:tc>
        <w:tc>
          <w:tcPr>
            <w:tcW w:w="283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A0694E4" w14:textId="77777777" w:rsidR="00C35538" w:rsidRPr="00032F86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032F86">
              <w:rPr>
                <w:rFonts w:cs="Times New Roman"/>
                <w:color w:val="auto"/>
                <w:sz w:val="24"/>
              </w:rPr>
              <w:t>Получить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сегментацию</w:t>
            </w:r>
            <w:proofErr w:type="spellEnd"/>
          </w:p>
        </w:tc>
        <w:tc>
          <w:tcPr>
            <w:tcW w:w="3458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98AEBA9" w14:textId="77777777" w:rsidR="00C35538" w:rsidRPr="00032F86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032F86">
              <w:rPr>
                <w:rFonts w:cs="Times New Roman"/>
                <w:color w:val="auto"/>
                <w:sz w:val="24"/>
              </w:rPr>
              <w:t>маска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 xml:space="preserve"> и 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метрики</w:t>
            </w:r>
            <w:proofErr w:type="spellEnd"/>
          </w:p>
        </w:tc>
      </w:tr>
      <w:tr w:rsidR="00FE2A92" w:rsidRPr="005D3D9D" w14:paraId="51B498C5" w14:textId="77777777" w:rsidTr="00032F86">
        <w:trPr>
          <w:cantSplit/>
          <w:trHeight w:val="551"/>
          <w:jc w:val="center"/>
        </w:trPr>
        <w:tc>
          <w:tcPr>
            <w:tcW w:w="3061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2FA8514" w14:textId="77777777" w:rsidR="00C35538" w:rsidRPr="00032F86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r w:rsidRPr="00032F86">
              <w:rPr>
                <w:rFonts w:cs="Times New Roman"/>
                <w:color w:val="auto"/>
                <w:sz w:val="24"/>
              </w:rPr>
              <w:t>GET /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api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>/v1/summary</w:t>
            </w:r>
          </w:p>
        </w:tc>
        <w:tc>
          <w:tcPr>
            <w:tcW w:w="283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FD00DA2" w14:textId="77777777" w:rsidR="00844A8E" w:rsidRPr="00032F86" w:rsidRDefault="0003129F" w:rsidP="006F05E7">
            <w:pPr>
              <w:keepNext/>
              <w:ind w:firstLine="0"/>
              <w:rPr>
                <w:rFonts w:cs="Times New Roman"/>
                <w:color w:val="auto"/>
                <w:sz w:val="24"/>
              </w:rPr>
            </w:pPr>
            <w:proofErr w:type="spellStart"/>
            <w:r w:rsidRPr="00032F86">
              <w:rPr>
                <w:rFonts w:cs="Times New Roman"/>
                <w:color w:val="auto"/>
                <w:sz w:val="24"/>
              </w:rPr>
              <w:t>Общая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сводка</w:t>
            </w:r>
            <w:proofErr w:type="spellEnd"/>
          </w:p>
        </w:tc>
        <w:tc>
          <w:tcPr>
            <w:tcW w:w="3458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BA7DC20" w14:textId="685045C5" w:rsidR="00844A8E" w:rsidRPr="00032F86" w:rsidRDefault="0003129F" w:rsidP="006F05E7">
            <w:pPr>
              <w:keepNext/>
              <w:ind w:firstLine="0"/>
              <w:rPr>
                <w:rFonts w:cs="Times New Roman"/>
                <w:color w:val="auto"/>
                <w:sz w:val="24"/>
                <w:lang w:val="ru-RU"/>
              </w:rPr>
            </w:pPr>
            <w:r w:rsidRPr="00032F86">
              <w:rPr>
                <w:rFonts w:cs="Times New Roman"/>
                <w:color w:val="auto"/>
                <w:sz w:val="24"/>
                <w:lang w:val="ru-RU"/>
              </w:rPr>
              <w:t>Число кадров и полётов, доминирующие классы</w:t>
            </w:r>
          </w:p>
        </w:tc>
      </w:tr>
      <w:tr w:rsidR="00FE2A92" w:rsidRPr="00FE2A92" w14:paraId="558E206D" w14:textId="77777777">
        <w:trPr>
          <w:jc w:val="center"/>
        </w:trPr>
        <w:tc>
          <w:tcPr>
            <w:tcW w:w="3061" w:type="dxa"/>
          </w:tcPr>
          <w:p w14:paraId="18559755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r w:rsidRPr="00032F86">
              <w:rPr>
                <w:rFonts w:cs="Times New Roman"/>
                <w:color w:val="auto"/>
                <w:sz w:val="24"/>
              </w:rPr>
              <w:t>GET /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api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>/v1/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analytics?flight_id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>={id}</w:t>
            </w:r>
          </w:p>
        </w:tc>
        <w:tc>
          <w:tcPr>
            <w:tcW w:w="2835" w:type="dxa"/>
          </w:tcPr>
          <w:p w14:paraId="269B6296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032F86">
              <w:rPr>
                <w:rFonts w:cs="Times New Roman"/>
                <w:color w:val="auto"/>
                <w:sz w:val="24"/>
              </w:rPr>
              <w:t>Аналитика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полёта</w:t>
            </w:r>
            <w:proofErr w:type="spellEnd"/>
          </w:p>
        </w:tc>
        <w:tc>
          <w:tcPr>
            <w:tcW w:w="3458" w:type="dxa"/>
          </w:tcPr>
          <w:p w14:paraId="3221CBA4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r w:rsidRPr="00032F86">
              <w:rPr>
                <w:rFonts w:cs="Times New Roman"/>
                <w:color w:val="auto"/>
                <w:sz w:val="24"/>
              </w:rPr>
              <w:t xml:space="preserve">200, 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список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scene_analytics</w:t>
            </w:r>
            <w:proofErr w:type="spellEnd"/>
          </w:p>
        </w:tc>
      </w:tr>
      <w:tr w:rsidR="00FE2A92" w:rsidRPr="00FE2A92" w14:paraId="539F0403" w14:textId="77777777">
        <w:trPr>
          <w:jc w:val="center"/>
        </w:trPr>
        <w:tc>
          <w:tcPr>
            <w:tcW w:w="3061" w:type="dxa"/>
          </w:tcPr>
          <w:p w14:paraId="487EEB3C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r w:rsidRPr="00032F86">
              <w:rPr>
                <w:rFonts w:cs="Times New Roman"/>
                <w:color w:val="auto"/>
                <w:sz w:val="24"/>
              </w:rPr>
              <w:t>GET /dashboard и GET /pipeline</w:t>
            </w:r>
          </w:p>
        </w:tc>
        <w:tc>
          <w:tcPr>
            <w:tcW w:w="2835" w:type="dxa"/>
          </w:tcPr>
          <w:p w14:paraId="48133D61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032F86">
              <w:rPr>
                <w:rFonts w:cs="Times New Roman"/>
                <w:color w:val="auto"/>
                <w:sz w:val="24"/>
              </w:rPr>
              <w:t>Визуальный</w:t>
            </w:r>
            <w:proofErr w:type="spellEnd"/>
            <w:r w:rsidRPr="00032F86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032F86">
              <w:rPr>
                <w:rFonts w:cs="Times New Roman"/>
                <w:color w:val="auto"/>
                <w:sz w:val="24"/>
              </w:rPr>
              <w:t>контроль</w:t>
            </w:r>
            <w:proofErr w:type="spellEnd"/>
          </w:p>
        </w:tc>
        <w:tc>
          <w:tcPr>
            <w:tcW w:w="3458" w:type="dxa"/>
          </w:tcPr>
          <w:p w14:paraId="25269140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r w:rsidRPr="00032F86">
              <w:rPr>
                <w:rFonts w:cs="Times New Roman"/>
                <w:color w:val="auto"/>
                <w:sz w:val="24"/>
              </w:rPr>
              <w:t>HTML dashboard / pipeline</w:t>
            </w:r>
          </w:p>
        </w:tc>
      </w:tr>
    </w:tbl>
    <w:p w14:paraId="085C782C" w14:textId="77777777" w:rsidR="00D31E45" w:rsidRPr="005D3D9D" w:rsidRDefault="0043634C" w:rsidP="00D31E45">
      <w:pPr>
        <w:keepNext/>
        <w:keepLines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1"/>
        </w:rPr>
      </w:pPr>
      <w:r w:rsidRPr="00D31E45">
        <w:rPr>
          <w:rFonts w:ascii="Courier New" w:hAnsi="Courier New" w:cs="Courier New"/>
          <w:color w:val="auto"/>
          <w:sz w:val="24"/>
          <w:szCs w:val="21"/>
        </w:rPr>
        <w:t>POST /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api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>/v1/frames</w:t>
      </w:r>
      <w:r w:rsidRPr="00D31E45">
        <w:rPr>
          <w:rFonts w:ascii="Courier New" w:hAnsi="Courier New" w:cs="Courier New"/>
          <w:color w:val="auto"/>
          <w:sz w:val="24"/>
          <w:szCs w:val="21"/>
        </w:rPr>
        <w:br/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Заголовки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>: X-Frame-Id: f1; X-Flight-Id: flight1; Content-Type: image/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png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.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Тело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содержит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PNG/JPEG. </w:t>
      </w:r>
    </w:p>
    <w:p w14:paraId="1669D709" w14:textId="656254CF" w:rsidR="00C35538" w:rsidRPr="00D31E45" w:rsidRDefault="0043634C" w:rsidP="00D31E45">
      <w:pPr>
        <w:keepNext/>
        <w:keepLines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1"/>
        </w:rPr>
      </w:pP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Ответ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201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содержит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frame_id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,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flight_id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, width, height, preprocessing, mask,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class_share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,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dominant_class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и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captured_at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.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Дополнительные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операции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>: GET /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api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>/v1/frames/{id}, GET /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api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>/v1/summary, GET /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api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>/v1/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analytics?flight_id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>=flight1, GET /dashboard и GET /pipeline.</w:t>
      </w:r>
    </w:p>
    <w:p w14:paraId="756B35FB" w14:textId="39BFD939" w:rsidR="00C35538" w:rsidRPr="00FE2A92" w:rsidRDefault="0043634C" w:rsidP="006F05E7">
      <w:pPr>
        <w:keepNext/>
        <w:ind w:firstLine="0"/>
        <w:jc w:val="center"/>
        <w:rPr>
          <w:color w:val="auto"/>
          <w:lang w:val="ru-RU"/>
        </w:rPr>
      </w:pPr>
      <w:r w:rsidRPr="00FE2A92">
        <w:rPr>
          <w:rFonts w:cs="Times New Roman"/>
          <w:color w:val="auto"/>
          <w:lang w:val="ru-RU"/>
        </w:rPr>
        <w:t xml:space="preserve">Листинг 1 - Пример запроса к </w:t>
      </w:r>
      <w:r w:rsidRPr="00FE2A92">
        <w:rPr>
          <w:rFonts w:cs="Times New Roman"/>
          <w:color w:val="auto"/>
        </w:rPr>
        <w:t>API</w:t>
      </w:r>
    </w:p>
    <w:p w14:paraId="2D02C37D" w14:textId="7E621AE0" w:rsidR="00C35538" w:rsidRPr="00FE2A92" w:rsidRDefault="0043634C" w:rsidP="006F05E7">
      <w:pPr>
        <w:pStyle w:val="21"/>
        <w:spacing w:before="0" w:after="0"/>
        <w:rPr>
          <w:color w:val="auto"/>
          <w:lang w:val="ru-RU"/>
        </w:rPr>
      </w:pPr>
      <w:bookmarkStart w:id="4" w:name="_Toc244120413"/>
      <w:r w:rsidRPr="00FE2A92">
        <w:rPr>
          <w:rFonts w:ascii="Times New Roman" w:eastAsia="Times New Roman" w:hAnsi="Times New Roman" w:cs="Times New Roman"/>
          <w:color w:val="auto"/>
          <w:lang w:val="ru-RU"/>
        </w:rPr>
        <w:t>4 Паттерны проектирования</w:t>
      </w:r>
      <w:bookmarkEnd w:id="4"/>
    </w:p>
    <w:p w14:paraId="694C834B" w14:textId="77777777" w:rsidR="00D31E45" w:rsidRPr="00D31E45" w:rsidRDefault="0043634C" w:rsidP="00D31E45">
      <w:pPr>
        <w:rPr>
          <w:color w:val="auto"/>
        </w:rPr>
      </w:pPr>
      <w:r w:rsidRPr="00FE2A92">
        <w:rPr>
          <w:color w:val="auto"/>
        </w:rPr>
        <w:t xml:space="preserve">Strategy: </w:t>
      </w:r>
      <w:proofErr w:type="spellStart"/>
      <w:r w:rsidRPr="00FE2A92">
        <w:rPr>
          <w:color w:val="auto"/>
        </w:rPr>
        <w:t>ColorSegmentationStrategy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ModelSegmentationStrategy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предоставляют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общий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метод</w:t>
      </w:r>
      <w:proofErr w:type="spellEnd"/>
      <w:r w:rsidRPr="00FE2A92">
        <w:rPr>
          <w:color w:val="auto"/>
        </w:rPr>
        <w:t xml:space="preserve"> predict; </w:t>
      </w:r>
      <w:proofErr w:type="spellStart"/>
      <w:r w:rsidRPr="00FE2A92">
        <w:rPr>
          <w:color w:val="auto"/>
        </w:rPr>
        <w:t>segmentation_strategy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выбирает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обработчик</w:t>
      </w:r>
      <w:proofErr w:type="spellEnd"/>
      <w:r w:rsidRPr="00FE2A92">
        <w:rPr>
          <w:color w:val="auto"/>
        </w:rPr>
        <w:t xml:space="preserve">. Adapter: </w:t>
      </w:r>
      <w:proofErr w:type="spellStart"/>
      <w:r w:rsidRPr="00FE2A92">
        <w:rPr>
          <w:color w:val="auto"/>
        </w:rPr>
        <w:t>SegFormerAdapter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преобразует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выход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модели</w:t>
      </w:r>
      <w:proofErr w:type="spellEnd"/>
      <w:r w:rsidRPr="00FE2A92">
        <w:rPr>
          <w:color w:val="auto"/>
        </w:rPr>
        <w:t xml:space="preserve"> в </w:t>
      </w:r>
      <w:proofErr w:type="spellStart"/>
      <w:r w:rsidRPr="00FE2A92">
        <w:rPr>
          <w:color w:val="auto"/>
        </w:rPr>
        <w:t>маску</w:t>
      </w:r>
      <w:proofErr w:type="spellEnd"/>
      <w:r w:rsidRPr="00FE2A92">
        <w:rPr>
          <w:color w:val="auto"/>
        </w:rPr>
        <w:t xml:space="preserve">. Repository: </w:t>
      </w:r>
      <w:proofErr w:type="spellStart"/>
      <w:r w:rsidRPr="00FE2A92">
        <w:rPr>
          <w:color w:val="auto"/>
        </w:rPr>
        <w:t>PostgresFrameRepository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MinioFrameStore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изолируют</w:t>
      </w:r>
      <w:proofErr w:type="spellEnd"/>
      <w:r w:rsidRPr="00FE2A92">
        <w:rPr>
          <w:color w:val="auto"/>
        </w:rPr>
        <w:t xml:space="preserve"> production-</w:t>
      </w:r>
      <w:proofErr w:type="spellStart"/>
      <w:r w:rsidRPr="00FE2A92">
        <w:rPr>
          <w:color w:val="auto"/>
        </w:rPr>
        <w:t>хранилища</w:t>
      </w:r>
      <w:proofErr w:type="spellEnd"/>
      <w:r w:rsidRPr="00FE2A92">
        <w:rPr>
          <w:color w:val="auto"/>
        </w:rPr>
        <w:t xml:space="preserve">. Pipeline: </w:t>
      </w:r>
      <w:proofErr w:type="spellStart"/>
      <w:r w:rsidRPr="00FE2A92">
        <w:rPr>
          <w:color w:val="auto"/>
        </w:rPr>
        <w:t>SegmentationPipeline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связывает</w:t>
      </w:r>
      <w:proofErr w:type="spellEnd"/>
      <w:r w:rsidRPr="00FE2A92">
        <w:rPr>
          <w:color w:val="auto"/>
        </w:rPr>
        <w:t xml:space="preserve"> preprocessing, </w:t>
      </w:r>
      <w:proofErr w:type="spellStart"/>
      <w:r w:rsidRPr="00FE2A92">
        <w:rPr>
          <w:color w:val="auto"/>
        </w:rPr>
        <w:t>стратегию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формирование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результата</w:t>
      </w:r>
      <w:proofErr w:type="spellEnd"/>
      <w:r w:rsidRPr="00FE2A92">
        <w:rPr>
          <w:color w:val="auto"/>
        </w:rPr>
        <w:t xml:space="preserve">. Observer: </w:t>
      </w:r>
      <w:proofErr w:type="spellStart"/>
      <w:r w:rsidRPr="00FE2A92">
        <w:rPr>
          <w:color w:val="auto"/>
        </w:rPr>
        <w:t>SceneAnalyticsObserver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записывает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агрегаты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scene_analytics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после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каждого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кадра</w:t>
      </w:r>
      <w:proofErr w:type="spellEnd"/>
      <w:r w:rsidRPr="00FE2A92">
        <w:rPr>
          <w:color w:val="auto"/>
        </w:rPr>
        <w:t>.</w:t>
      </w:r>
    </w:p>
    <w:p w14:paraId="1F251CBC" w14:textId="77777777" w:rsidR="00D31E45" w:rsidRPr="005D3D9D" w:rsidRDefault="0043634C" w:rsidP="00D31E45">
      <w:pPr>
        <w:spacing w:line="240" w:lineRule="auto"/>
        <w:rPr>
          <w:color w:val="auto"/>
        </w:rPr>
      </w:pP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Код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: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store_frame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→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segmentation_</w:t>
      </w:r>
      <w:proofErr w:type="gramStart"/>
      <w:r w:rsidRPr="00D31E45">
        <w:rPr>
          <w:rFonts w:ascii="Courier New" w:hAnsi="Courier New" w:cs="Courier New"/>
          <w:color w:val="auto"/>
          <w:sz w:val="24"/>
          <w:szCs w:val="21"/>
        </w:rPr>
        <w:t>strategy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>().predict</w:t>
      </w:r>
      <w:proofErr w:type="gram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→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SegFormerAdapter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или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segment →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MinioFrameStore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и </w:t>
      </w:r>
      <w:proofErr w:type="spellStart"/>
      <w:r w:rsidRPr="00D31E45">
        <w:rPr>
          <w:rFonts w:ascii="Courier New" w:hAnsi="Courier New" w:cs="Courier New"/>
          <w:color w:val="auto"/>
          <w:sz w:val="24"/>
          <w:szCs w:val="21"/>
        </w:rPr>
        <w:t>PostgresFrameRepository</w:t>
      </w:r>
      <w:proofErr w:type="spellEnd"/>
      <w:r w:rsidRPr="00D31E45">
        <w:rPr>
          <w:rFonts w:ascii="Courier New" w:hAnsi="Courier New" w:cs="Courier New"/>
          <w:color w:val="auto"/>
          <w:sz w:val="24"/>
          <w:szCs w:val="21"/>
        </w:rPr>
        <w:t xml:space="preserve"> (app.py).</w:t>
      </w:r>
    </w:p>
    <w:p w14:paraId="448D72BE" w14:textId="361001E2" w:rsidR="00C35538" w:rsidRPr="005D3D9D" w:rsidRDefault="0043634C" w:rsidP="00D31E45">
      <w:pPr>
        <w:spacing w:line="240" w:lineRule="auto"/>
        <w:jc w:val="center"/>
        <w:rPr>
          <w:color w:val="auto"/>
          <w:lang w:val="ru-RU"/>
        </w:rPr>
      </w:pPr>
      <w:r w:rsidRPr="00D31E45">
        <w:rPr>
          <w:color w:val="auto"/>
          <w:sz w:val="24"/>
          <w:szCs w:val="21"/>
          <w:lang w:val="ru-RU"/>
        </w:rPr>
        <w:t>Листинг 2 - Компоненты обработки кадров</w:t>
      </w:r>
    </w:p>
    <w:p w14:paraId="0177AD0F" w14:textId="4A303BD8" w:rsidR="00C35538" w:rsidRPr="00FE2A92" w:rsidRDefault="0043634C" w:rsidP="006F05E7">
      <w:pPr>
        <w:pStyle w:val="21"/>
        <w:spacing w:before="0" w:after="0"/>
        <w:rPr>
          <w:color w:val="auto"/>
          <w:lang w:val="ru-RU"/>
        </w:rPr>
      </w:pPr>
      <w:bookmarkStart w:id="5" w:name="_Toc244120414"/>
      <w:r w:rsidRPr="00FE2A92">
        <w:rPr>
          <w:rFonts w:ascii="Times New Roman" w:eastAsia="Times New Roman" w:hAnsi="Times New Roman" w:cs="Times New Roman"/>
          <w:color w:val="auto"/>
          <w:lang w:val="ru-RU"/>
        </w:rPr>
        <w:lastRenderedPageBreak/>
        <w:t>5 Реализация, тестирование и результаты</w:t>
      </w:r>
      <w:bookmarkEnd w:id="5"/>
    </w:p>
    <w:p w14:paraId="6736C2B5" w14:textId="77777777" w:rsidR="00C35538" w:rsidRPr="00FE2A92" w:rsidRDefault="0043634C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На 100 автомобильных кадрах </w:t>
      </w:r>
      <w:r w:rsidRPr="00FE2A92">
        <w:rPr>
          <w:color w:val="auto"/>
        </w:rPr>
        <w:t>comma</w:t>
      </w:r>
      <w:r w:rsidRPr="00FE2A92">
        <w:rPr>
          <w:color w:val="auto"/>
          <w:lang w:val="ru-RU"/>
        </w:rPr>
        <w:t>10</w:t>
      </w:r>
      <w:r w:rsidRPr="00FE2A92">
        <w:rPr>
          <w:color w:val="auto"/>
        </w:rPr>
        <w:t>k</w:t>
      </w:r>
      <w:r w:rsidRPr="00FE2A92">
        <w:rPr>
          <w:color w:val="auto"/>
          <w:lang w:val="ru-RU"/>
        </w:rPr>
        <w:t xml:space="preserve"> среднее </w:t>
      </w:r>
      <w:proofErr w:type="spellStart"/>
      <w:r w:rsidRPr="00FE2A92">
        <w:rPr>
          <w:color w:val="auto"/>
        </w:rPr>
        <w:t>IoU</w:t>
      </w:r>
      <w:proofErr w:type="spellEnd"/>
      <w:r w:rsidRPr="00FE2A92">
        <w:rPr>
          <w:color w:val="auto"/>
          <w:lang w:val="ru-RU"/>
        </w:rPr>
        <w:t xml:space="preserve"> итогового </w:t>
      </w:r>
      <w:r w:rsidRPr="00FE2A92">
        <w:rPr>
          <w:color w:val="auto"/>
        </w:rPr>
        <w:t>pipeline</w:t>
      </w:r>
      <w:r w:rsidRPr="00FE2A92">
        <w:rPr>
          <w:color w:val="auto"/>
          <w:lang w:val="ru-RU"/>
        </w:rPr>
        <w:t xml:space="preserve">: дорога 0,7667, разметка 0,3198 и объединённые движущиеся объекты 0,3576. Для исходного класса дороги </w:t>
      </w:r>
      <w:proofErr w:type="spellStart"/>
      <w:r w:rsidRPr="00FE2A92">
        <w:rPr>
          <w:color w:val="auto"/>
        </w:rPr>
        <w:t>SegFormer</w:t>
      </w:r>
      <w:proofErr w:type="spellEnd"/>
      <w:r w:rsidRPr="00FE2A92">
        <w:rPr>
          <w:color w:val="auto"/>
          <w:lang w:val="ru-RU"/>
        </w:rPr>
        <w:t xml:space="preserve"> получил 0,7521 против 0,2912 у цветового </w:t>
      </w:r>
      <w:r w:rsidRPr="00FE2A92">
        <w:rPr>
          <w:color w:val="auto"/>
        </w:rPr>
        <w:t>baseline</w:t>
      </w:r>
      <w:r w:rsidRPr="00FE2A92">
        <w:rPr>
          <w:color w:val="auto"/>
          <w:lang w:val="ru-RU"/>
        </w:rPr>
        <w:t xml:space="preserve">. Отдельно для дороги/разметки/движущихся объектов сохранены </w:t>
      </w:r>
      <w:r w:rsidRPr="00FE2A92">
        <w:rPr>
          <w:color w:val="auto"/>
        </w:rPr>
        <w:t>mean</w:t>
      </w:r>
      <w:r w:rsidRPr="00FE2A92">
        <w:rPr>
          <w:color w:val="auto"/>
          <w:lang w:val="ru-RU"/>
        </w:rPr>
        <w:t>-</w:t>
      </w:r>
      <w:r w:rsidRPr="00FE2A92">
        <w:rPr>
          <w:color w:val="auto"/>
        </w:rPr>
        <w:t>image</w:t>
      </w:r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pooled</w:t>
      </w:r>
      <w:r w:rsidRPr="00FE2A92">
        <w:rPr>
          <w:color w:val="auto"/>
          <w:lang w:val="ru-RU"/>
        </w:rPr>
        <w:t xml:space="preserve"> </w:t>
      </w:r>
      <w:proofErr w:type="spellStart"/>
      <w:r w:rsidRPr="00FE2A92">
        <w:rPr>
          <w:color w:val="auto"/>
        </w:rPr>
        <w:t>IoU</w:t>
      </w:r>
      <w:proofErr w:type="spellEnd"/>
      <w:r w:rsidRPr="00FE2A92">
        <w:rPr>
          <w:color w:val="auto"/>
          <w:lang w:val="ru-RU"/>
        </w:rPr>
        <w:t xml:space="preserve">. Датасет </w:t>
      </w:r>
      <w:r w:rsidRPr="00FE2A92">
        <w:rPr>
          <w:color w:val="auto"/>
        </w:rPr>
        <w:t>comma</w:t>
      </w:r>
      <w:r w:rsidRPr="00FE2A92">
        <w:rPr>
          <w:color w:val="auto"/>
          <w:lang w:val="ru-RU"/>
        </w:rPr>
        <w:t>10</w:t>
      </w:r>
      <w:r w:rsidRPr="00FE2A92">
        <w:rPr>
          <w:color w:val="auto"/>
        </w:rPr>
        <w:t>k</w:t>
      </w:r>
      <w:r w:rsidRPr="00FE2A92">
        <w:rPr>
          <w:color w:val="auto"/>
          <w:lang w:val="ru-RU"/>
        </w:rPr>
        <w:t xml:space="preserve"> снят автомобильной камерой, поэтому качество на БПЛА им не доказывается. Для целевой </w:t>
      </w:r>
      <w:r w:rsidRPr="00FE2A92">
        <w:rPr>
          <w:color w:val="auto"/>
        </w:rPr>
        <w:t>UAV</w:t>
      </w:r>
      <w:r w:rsidRPr="00FE2A92">
        <w:rPr>
          <w:color w:val="auto"/>
          <w:lang w:val="ru-RU"/>
        </w:rPr>
        <w:t xml:space="preserve">-проверки добавлена инструкция и </w:t>
      </w:r>
      <w:r w:rsidRPr="00FE2A92">
        <w:rPr>
          <w:color w:val="auto"/>
        </w:rPr>
        <w:t>manifest</w:t>
      </w:r>
      <w:r w:rsidRPr="00FE2A92">
        <w:rPr>
          <w:color w:val="auto"/>
          <w:lang w:val="ru-RU"/>
        </w:rPr>
        <w:t xml:space="preserve"> для </w:t>
      </w:r>
      <w:proofErr w:type="spellStart"/>
      <w:r w:rsidRPr="00FE2A92">
        <w:rPr>
          <w:color w:val="auto"/>
        </w:rPr>
        <w:t>UAVid</w:t>
      </w:r>
      <w:proofErr w:type="spellEnd"/>
      <w:r w:rsidRPr="00FE2A92">
        <w:rPr>
          <w:color w:val="auto"/>
          <w:lang w:val="ru-RU"/>
        </w:rPr>
        <w:t>; внешние файлы датасета не включены из-за лицензии и объёма.</w:t>
      </w:r>
    </w:p>
    <w:p w14:paraId="3AD884AE" w14:textId="27D27CA7" w:rsidR="006E3AE5" w:rsidRPr="00FE2A92" w:rsidRDefault="00700CEA" w:rsidP="006F05E7">
      <w:pPr>
        <w:keepNext/>
        <w:rPr>
          <w:color w:val="auto"/>
          <w:lang w:val="ru-RU"/>
        </w:rPr>
      </w:pPr>
      <w:r w:rsidRPr="00FE2A92">
        <w:rPr>
          <w:color w:val="auto"/>
          <w:lang w:val="ru-RU"/>
        </w:rPr>
        <w:t>Результаты проверки сценариев приведены в таблице 4.</w:t>
      </w:r>
    </w:p>
    <w:p w14:paraId="1F66CDDF" w14:textId="64051EFD" w:rsidR="00C35538" w:rsidRPr="00FE2A92" w:rsidRDefault="0043634C" w:rsidP="006F05E7">
      <w:pPr>
        <w:keepNext/>
        <w:jc w:val="left"/>
        <w:rPr>
          <w:color w:val="auto"/>
          <w:lang w:val="ru-RU"/>
        </w:rPr>
      </w:pPr>
      <w:r w:rsidRPr="00FE2A92">
        <w:rPr>
          <w:rFonts w:cs="Times New Roman"/>
          <w:color w:val="auto"/>
          <w:lang w:val="ru-RU"/>
        </w:rPr>
        <w:t>Таблица 4 - Результаты контрольных сценариев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835"/>
        <w:gridCol w:w="3458"/>
      </w:tblGrid>
      <w:tr w:rsidR="00FE2A92" w:rsidRPr="00FE2A92" w14:paraId="6726E6D9" w14:textId="77777777">
        <w:trPr>
          <w:cantSplit/>
          <w:trHeight w:val="454"/>
          <w:tblHeader/>
          <w:jc w:val="center"/>
        </w:trPr>
        <w:tc>
          <w:tcPr>
            <w:tcW w:w="3061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5F4A280" w14:textId="77777777" w:rsidR="00C35538" w:rsidRPr="0080597F" w:rsidRDefault="0043634C" w:rsidP="006F05E7">
            <w:pPr>
              <w:keepNext/>
              <w:ind w:firstLine="0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proofErr w:type="spellStart"/>
            <w:r w:rsidRPr="0080597F">
              <w:rPr>
                <w:rFonts w:cs="Times New Roman"/>
                <w:b/>
                <w:bCs/>
                <w:color w:val="auto"/>
                <w:sz w:val="24"/>
              </w:rPr>
              <w:t>Сценарий</w:t>
            </w:r>
            <w:proofErr w:type="spellEnd"/>
          </w:p>
        </w:tc>
        <w:tc>
          <w:tcPr>
            <w:tcW w:w="283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50AF512" w14:textId="77777777" w:rsidR="00C35538" w:rsidRPr="0080597F" w:rsidRDefault="0043634C" w:rsidP="006F05E7">
            <w:pPr>
              <w:keepNext/>
              <w:ind w:firstLine="0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proofErr w:type="spellStart"/>
            <w:r w:rsidRPr="0080597F">
              <w:rPr>
                <w:rFonts w:cs="Times New Roman"/>
                <w:b/>
                <w:bCs/>
                <w:color w:val="auto"/>
                <w:sz w:val="24"/>
              </w:rPr>
              <w:t>Ожидаемый</w:t>
            </w:r>
            <w:proofErr w:type="spellEnd"/>
            <w:r w:rsidRPr="0080597F">
              <w:rPr>
                <w:rFonts w:cs="Times New Roman"/>
                <w:b/>
                <w:bCs/>
                <w:color w:val="auto"/>
                <w:sz w:val="24"/>
              </w:rPr>
              <w:t xml:space="preserve"> </w:t>
            </w:r>
            <w:proofErr w:type="spellStart"/>
            <w:r w:rsidRPr="0080597F">
              <w:rPr>
                <w:rFonts w:cs="Times New Roman"/>
                <w:b/>
                <w:bCs/>
                <w:color w:val="auto"/>
                <w:sz w:val="24"/>
              </w:rPr>
              <w:t>результат</w:t>
            </w:r>
            <w:proofErr w:type="spellEnd"/>
          </w:p>
        </w:tc>
        <w:tc>
          <w:tcPr>
            <w:tcW w:w="3458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06894F3" w14:textId="77777777" w:rsidR="00C35538" w:rsidRPr="0080597F" w:rsidRDefault="0043634C" w:rsidP="006F05E7">
            <w:pPr>
              <w:keepNext/>
              <w:ind w:firstLine="0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proofErr w:type="spellStart"/>
            <w:r w:rsidRPr="0080597F">
              <w:rPr>
                <w:rFonts w:cs="Times New Roman"/>
                <w:b/>
                <w:bCs/>
                <w:color w:val="auto"/>
                <w:sz w:val="24"/>
              </w:rPr>
              <w:t>Статус</w:t>
            </w:r>
            <w:proofErr w:type="spellEnd"/>
          </w:p>
        </w:tc>
      </w:tr>
      <w:tr w:rsidR="00FE2A92" w:rsidRPr="00FE2A92" w14:paraId="6F40795A" w14:textId="77777777" w:rsidTr="0080597F">
        <w:trPr>
          <w:cantSplit/>
          <w:trHeight w:val="402"/>
          <w:jc w:val="center"/>
        </w:trPr>
        <w:tc>
          <w:tcPr>
            <w:tcW w:w="3061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A72F1FD" w14:textId="77777777" w:rsidR="00C35538" w:rsidRPr="00FE2A92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Кадр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дороги</w:t>
            </w:r>
            <w:proofErr w:type="spellEnd"/>
          </w:p>
        </w:tc>
        <w:tc>
          <w:tcPr>
            <w:tcW w:w="283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6BA6AFA" w14:textId="77777777" w:rsidR="00C35538" w:rsidRPr="00032F86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  <w:lang w:val="ru-RU"/>
              </w:rPr>
            </w:pPr>
            <w:r w:rsidRPr="00032F86">
              <w:rPr>
                <w:rFonts w:cs="Times New Roman"/>
                <w:color w:val="auto"/>
                <w:sz w:val="24"/>
                <w:lang w:val="ru-RU"/>
              </w:rPr>
              <w:t>Создана маска дороги и разметки</w:t>
            </w:r>
          </w:p>
        </w:tc>
        <w:tc>
          <w:tcPr>
            <w:tcW w:w="3458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8A6BA29" w14:textId="77777777" w:rsidR="00C35538" w:rsidRPr="00FE2A92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Проверен</w:t>
            </w:r>
            <w:proofErr w:type="spellEnd"/>
          </w:p>
        </w:tc>
      </w:tr>
      <w:tr w:rsidR="00FE2A92" w:rsidRPr="005D3D9D" w14:paraId="4C4C74D6" w14:textId="77777777">
        <w:trPr>
          <w:cantSplit/>
          <w:trHeight w:val="454"/>
          <w:jc w:val="center"/>
        </w:trPr>
        <w:tc>
          <w:tcPr>
            <w:tcW w:w="3061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77C7652" w14:textId="77777777" w:rsidR="00C35538" w:rsidRPr="00FE2A92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Кадр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с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пешеходом</w:t>
            </w:r>
            <w:proofErr w:type="spellEnd"/>
          </w:p>
        </w:tc>
        <w:tc>
          <w:tcPr>
            <w:tcW w:w="283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CD3EEC0" w14:textId="77777777" w:rsidR="00C35538" w:rsidRPr="00FE2A92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Событие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содержит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класс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pedestrian</w:t>
            </w:r>
          </w:p>
        </w:tc>
        <w:tc>
          <w:tcPr>
            <w:tcW w:w="3458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97AEFC1" w14:textId="77777777" w:rsidR="00844A8E" w:rsidRPr="00032F86" w:rsidRDefault="0003129F" w:rsidP="006F05E7">
            <w:pPr>
              <w:ind w:firstLine="0"/>
              <w:jc w:val="left"/>
              <w:rPr>
                <w:rFonts w:cs="Times New Roman"/>
                <w:color w:val="auto"/>
                <w:sz w:val="24"/>
                <w:lang w:val="ru-RU"/>
              </w:rPr>
            </w:pPr>
            <w:r w:rsidRPr="00032F86">
              <w:rPr>
                <w:rFonts w:cs="Times New Roman"/>
                <w:color w:val="auto"/>
                <w:sz w:val="24"/>
                <w:lang w:val="ru-RU"/>
              </w:rPr>
              <w:t>Пройден на синтетическом кадре (</w:t>
            </w:r>
            <w:r w:rsidRPr="00FE2A92">
              <w:rPr>
                <w:rFonts w:cs="Times New Roman"/>
                <w:color w:val="auto"/>
                <w:sz w:val="24"/>
              </w:rPr>
              <w:t>color</w:t>
            </w:r>
            <w:r w:rsidRPr="00032F86">
              <w:rPr>
                <w:rFonts w:cs="Times New Roman"/>
                <w:color w:val="auto"/>
                <w:sz w:val="24"/>
                <w:lang w:val="ru-RU"/>
              </w:rPr>
              <w:t xml:space="preserve"> </w:t>
            </w:r>
            <w:r w:rsidRPr="00FE2A92">
              <w:rPr>
                <w:rFonts w:cs="Times New Roman"/>
                <w:color w:val="auto"/>
                <w:sz w:val="24"/>
              </w:rPr>
              <w:t>baseline</w:t>
            </w:r>
            <w:r w:rsidRPr="00032F86">
              <w:rPr>
                <w:rFonts w:cs="Times New Roman"/>
                <w:color w:val="auto"/>
                <w:sz w:val="24"/>
                <w:lang w:val="ru-RU"/>
              </w:rPr>
              <w:t>); реальная отдельная разметка не проверялась</w:t>
            </w:r>
          </w:p>
        </w:tc>
      </w:tr>
      <w:tr w:rsidR="00FE2A92" w:rsidRPr="00FE2A92" w14:paraId="3A11DA0C" w14:textId="77777777">
        <w:trPr>
          <w:cantSplit/>
          <w:trHeight w:val="454"/>
          <w:jc w:val="center"/>
        </w:trPr>
        <w:tc>
          <w:tcPr>
            <w:tcW w:w="3061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C2B18A6" w14:textId="77777777" w:rsidR="00C35538" w:rsidRPr="00FE2A92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Некорректный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файл</w:t>
            </w:r>
            <w:proofErr w:type="spellEnd"/>
          </w:p>
        </w:tc>
        <w:tc>
          <w:tcPr>
            <w:tcW w:w="283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C5D6928" w14:textId="77777777" w:rsidR="00C35538" w:rsidRPr="00FE2A92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r w:rsidRPr="00FE2A92">
              <w:rPr>
                <w:rFonts w:cs="Times New Roman"/>
                <w:color w:val="auto"/>
                <w:sz w:val="24"/>
              </w:rPr>
              <w:t xml:space="preserve">API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возвращает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422</w:t>
            </w:r>
          </w:p>
        </w:tc>
        <w:tc>
          <w:tcPr>
            <w:tcW w:w="3458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7697D6A1" w14:textId="77777777" w:rsidR="00C35538" w:rsidRPr="00FE2A92" w:rsidRDefault="0043634C" w:rsidP="006F05E7">
            <w:pPr>
              <w:keepNext/>
              <w:ind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Проверен</w:t>
            </w:r>
            <w:proofErr w:type="spellEnd"/>
          </w:p>
        </w:tc>
      </w:tr>
      <w:tr w:rsidR="00FE2A92" w:rsidRPr="00FE2A92" w14:paraId="687C7B86" w14:textId="77777777">
        <w:trPr>
          <w:jc w:val="center"/>
        </w:trPr>
        <w:tc>
          <w:tcPr>
            <w:tcW w:w="3061" w:type="dxa"/>
          </w:tcPr>
          <w:p w14:paraId="59E6C611" w14:textId="77777777" w:rsidR="00844A8E" w:rsidRPr="00FE2A92" w:rsidRDefault="0003129F" w:rsidP="006F05E7">
            <w:pPr>
              <w:keepNext/>
              <w:ind w:left="-109"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Видеопоток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из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8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кадров</w:t>
            </w:r>
            <w:proofErr w:type="spellEnd"/>
          </w:p>
        </w:tc>
        <w:tc>
          <w:tcPr>
            <w:tcW w:w="2835" w:type="dxa"/>
          </w:tcPr>
          <w:p w14:paraId="05494D80" w14:textId="77777777" w:rsidR="00844A8E" w:rsidRPr="00032F86" w:rsidRDefault="0003129F" w:rsidP="006F05E7">
            <w:pPr>
              <w:keepNext/>
              <w:ind w:left="-53" w:firstLine="0"/>
              <w:jc w:val="left"/>
              <w:rPr>
                <w:rFonts w:cs="Times New Roman"/>
                <w:color w:val="auto"/>
                <w:sz w:val="24"/>
                <w:lang w:val="ru-RU"/>
              </w:rPr>
            </w:pPr>
            <w:r w:rsidRPr="00032F86">
              <w:rPr>
                <w:rFonts w:cs="Times New Roman"/>
                <w:color w:val="auto"/>
                <w:sz w:val="24"/>
                <w:lang w:val="ru-RU"/>
              </w:rPr>
              <w:t xml:space="preserve">Все кадры обработаны и записаны в </w:t>
            </w:r>
            <w:r w:rsidRPr="00FE2A92">
              <w:rPr>
                <w:rFonts w:cs="Times New Roman"/>
                <w:color w:val="auto"/>
                <w:sz w:val="24"/>
              </w:rPr>
              <w:t>analytics</w:t>
            </w:r>
          </w:p>
        </w:tc>
        <w:tc>
          <w:tcPr>
            <w:tcW w:w="3458" w:type="dxa"/>
          </w:tcPr>
          <w:p w14:paraId="682EDA60" w14:textId="77777777" w:rsidR="00844A8E" w:rsidRPr="00FE2A92" w:rsidRDefault="0003129F" w:rsidP="006F05E7">
            <w:pPr>
              <w:keepNext/>
              <w:ind w:left="-48" w:firstLine="0"/>
              <w:jc w:val="left"/>
              <w:rPr>
                <w:rFonts w:cs="Times New Roman"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color w:val="auto"/>
                <w:sz w:val="24"/>
              </w:rPr>
              <w:t>Пройден</w:t>
            </w:r>
            <w:proofErr w:type="spellEnd"/>
            <w:r w:rsidRPr="00FE2A92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color w:val="auto"/>
                <w:sz w:val="24"/>
              </w:rPr>
              <w:t>локально</w:t>
            </w:r>
            <w:proofErr w:type="spellEnd"/>
          </w:p>
        </w:tc>
      </w:tr>
    </w:tbl>
    <w:p w14:paraId="13D650DD" w14:textId="0DE7B9C2" w:rsidR="006E3AE5" w:rsidRPr="00FE2A92" w:rsidRDefault="0043634C" w:rsidP="00D31E45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Рисунок 4 показывает документацию </w:t>
      </w:r>
      <w:proofErr w:type="spellStart"/>
      <w:r w:rsidRPr="00FE2A92">
        <w:rPr>
          <w:color w:val="auto"/>
        </w:rPr>
        <w:t>FastAPI</w:t>
      </w:r>
      <w:proofErr w:type="spellEnd"/>
      <w:r w:rsidRPr="00FE2A92">
        <w:rPr>
          <w:color w:val="auto"/>
          <w:lang w:val="ru-RU"/>
        </w:rPr>
        <w:t xml:space="preserve"> при локальном запуске. </w:t>
      </w:r>
      <w:r w:rsidRPr="00FE2A92">
        <w:rPr>
          <w:color w:val="auto"/>
        </w:rPr>
        <w:t>Dashboard</w:t>
      </w:r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pipeline</w:t>
      </w:r>
      <w:r w:rsidRPr="00FE2A92">
        <w:rPr>
          <w:color w:val="auto"/>
          <w:lang w:val="ru-RU"/>
        </w:rPr>
        <w:t xml:space="preserve"> представлены на рисунках 8 и 9; результаты проверки </w:t>
      </w:r>
      <w:proofErr w:type="spellStart"/>
      <w:r w:rsidRPr="00FE2A92">
        <w:rPr>
          <w:color w:val="auto"/>
        </w:rPr>
        <w:t>SegFormer</w:t>
      </w:r>
      <w:proofErr w:type="spellEnd"/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OpenCV</w:t>
      </w:r>
      <w:r w:rsidRPr="00FE2A92">
        <w:rPr>
          <w:color w:val="auto"/>
          <w:lang w:val="ru-RU"/>
        </w:rPr>
        <w:t xml:space="preserve"> приведены в приложении Б.</w:t>
      </w:r>
    </w:p>
    <w:p w14:paraId="1FE8EFDA" w14:textId="77777777" w:rsidR="00C35538" w:rsidRPr="00FE2A92" w:rsidRDefault="0043634C" w:rsidP="006F05E7">
      <w:pPr>
        <w:keepNext/>
        <w:keepLines/>
        <w:ind w:firstLine="0"/>
        <w:jc w:val="center"/>
        <w:rPr>
          <w:color w:val="auto"/>
        </w:rPr>
      </w:pPr>
      <w:r w:rsidRPr="00FE2A92">
        <w:rPr>
          <w:noProof/>
          <w:color w:val="auto"/>
        </w:rPr>
        <w:lastRenderedPageBreak/>
        <w:drawing>
          <wp:inline distT="0" distB="0" distL="0" distR="0" wp14:anchorId="3BD372BF" wp14:editId="39E5CEB2">
            <wp:extent cx="5580000" cy="303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a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896D" w14:textId="422D58E5" w:rsidR="006E3AE5" w:rsidRPr="00BA489B" w:rsidRDefault="0043634C" w:rsidP="006F05E7">
      <w:pPr>
        <w:ind w:firstLine="0"/>
        <w:jc w:val="center"/>
        <w:rPr>
          <w:color w:val="auto"/>
          <w:sz w:val="24"/>
          <w:szCs w:val="21"/>
          <w:lang w:val="ru-RU"/>
        </w:rPr>
      </w:pPr>
      <w:r w:rsidRPr="0080597F">
        <w:rPr>
          <w:color w:val="auto"/>
          <w:sz w:val="24"/>
          <w:szCs w:val="21"/>
          <w:lang w:val="ru-RU"/>
        </w:rPr>
        <w:t xml:space="preserve">Рисунок 4 - Документация запущенного </w:t>
      </w:r>
      <w:r w:rsidRPr="0080597F">
        <w:rPr>
          <w:color w:val="auto"/>
          <w:sz w:val="24"/>
          <w:szCs w:val="21"/>
        </w:rPr>
        <w:t>API</w:t>
      </w:r>
    </w:p>
    <w:p w14:paraId="09DDE288" w14:textId="77777777" w:rsidR="00094925" w:rsidRPr="00FE2A92" w:rsidRDefault="00C36F5E" w:rsidP="006F05E7">
      <w:pPr>
        <w:keepNext/>
        <w:ind w:firstLine="0"/>
        <w:jc w:val="center"/>
        <w:rPr>
          <w:color w:val="auto"/>
        </w:rPr>
      </w:pPr>
      <w:r w:rsidRPr="00FE2A92">
        <w:rPr>
          <w:noProof/>
          <w:color w:val="auto"/>
        </w:rPr>
        <w:drawing>
          <wp:inline distT="0" distB="0" distL="0" distR="0" wp14:anchorId="40375D2E" wp14:editId="26FE715F">
            <wp:extent cx="2057400" cy="18832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8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D8E3" w14:textId="60B830AA" w:rsidR="0080597F" w:rsidRPr="0080597F" w:rsidRDefault="00C36F5E" w:rsidP="00BA489B">
      <w:pPr>
        <w:ind w:firstLine="0"/>
        <w:jc w:val="center"/>
        <w:rPr>
          <w:color w:val="auto"/>
          <w:sz w:val="24"/>
          <w:szCs w:val="21"/>
          <w:lang w:val="ru-RU"/>
        </w:rPr>
      </w:pPr>
      <w:r w:rsidRPr="0080597F">
        <w:rPr>
          <w:color w:val="auto"/>
          <w:sz w:val="24"/>
          <w:szCs w:val="21"/>
          <w:lang w:val="ru-RU"/>
        </w:rPr>
        <w:t xml:space="preserve">Рисунок 5 - Ответ </w:t>
      </w:r>
      <w:r w:rsidRPr="0080597F">
        <w:rPr>
          <w:color w:val="auto"/>
          <w:sz w:val="24"/>
          <w:szCs w:val="21"/>
        </w:rPr>
        <w:t>API</w:t>
      </w:r>
      <w:r w:rsidRPr="0080597F">
        <w:rPr>
          <w:color w:val="auto"/>
          <w:sz w:val="24"/>
          <w:szCs w:val="21"/>
          <w:lang w:val="ru-RU"/>
        </w:rPr>
        <w:t xml:space="preserve"> после обработки кадра цветовым методом</w:t>
      </w:r>
    </w:p>
    <w:p w14:paraId="0E634CF2" w14:textId="77777777" w:rsidR="00C35538" w:rsidRPr="00FE2A92" w:rsidRDefault="0043634C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Проект задаёт расширяемый конвейер семантической сегментации. </w:t>
      </w:r>
      <w:r w:rsidRPr="00FE2A92">
        <w:rPr>
          <w:color w:val="auto"/>
        </w:rPr>
        <w:t>Preprocessing</w:t>
      </w:r>
      <w:r w:rsidRPr="00FE2A92">
        <w:rPr>
          <w:color w:val="auto"/>
          <w:lang w:val="ru-RU"/>
        </w:rPr>
        <w:t xml:space="preserve">, </w:t>
      </w:r>
      <w:r w:rsidRPr="00FE2A92">
        <w:rPr>
          <w:color w:val="auto"/>
        </w:rPr>
        <w:t>Pipeline</w:t>
      </w:r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Observer</w:t>
      </w:r>
      <w:r w:rsidRPr="00FE2A92">
        <w:rPr>
          <w:color w:val="auto"/>
          <w:lang w:val="ru-RU"/>
        </w:rPr>
        <w:t xml:space="preserve"> выделены в отдельные компоненты; единые </w:t>
      </w:r>
      <w:r w:rsidRPr="00FE2A92">
        <w:rPr>
          <w:color w:val="auto"/>
        </w:rPr>
        <w:t>HTTP</w:t>
      </w:r>
      <w:r w:rsidRPr="00FE2A92">
        <w:rPr>
          <w:color w:val="auto"/>
          <w:lang w:val="ru-RU"/>
        </w:rPr>
        <w:t>/</w:t>
      </w:r>
      <w:r w:rsidRPr="00FE2A92">
        <w:rPr>
          <w:color w:val="auto"/>
        </w:rPr>
        <w:t>Kafka</w:t>
      </w:r>
      <w:r w:rsidRPr="00FE2A92">
        <w:rPr>
          <w:color w:val="auto"/>
          <w:lang w:val="ru-RU"/>
        </w:rPr>
        <w:t xml:space="preserve">-контракты позволяют подключать новые модели и источники видеопотока без изменения клиентского </w:t>
      </w:r>
      <w:r w:rsidRPr="00FE2A92">
        <w:rPr>
          <w:color w:val="auto"/>
        </w:rPr>
        <w:t>API</w:t>
      </w:r>
      <w:r w:rsidRPr="00FE2A92">
        <w:rPr>
          <w:color w:val="auto"/>
          <w:lang w:val="ru-RU"/>
        </w:rPr>
        <w:t>.</w:t>
      </w:r>
    </w:p>
    <w:p w14:paraId="128BA154" w14:textId="3893C002" w:rsidR="00844A8E" w:rsidRPr="0080597F" w:rsidRDefault="0003129F" w:rsidP="006F05E7">
      <w:pPr>
        <w:pStyle w:val="21"/>
        <w:spacing w:before="0" w:after="0"/>
        <w:rPr>
          <w:rFonts w:ascii="Times New Roman" w:hAnsi="Times New Roman" w:cs="Times New Roman"/>
          <w:bCs w:val="0"/>
          <w:color w:val="auto"/>
          <w:lang w:val="ru-RU"/>
        </w:rPr>
      </w:pPr>
      <w:r w:rsidRPr="0080597F">
        <w:rPr>
          <w:rFonts w:ascii="Times New Roman" w:hAnsi="Times New Roman" w:cs="Times New Roman"/>
          <w:bCs w:val="0"/>
          <w:color w:val="auto"/>
          <w:lang w:val="ru-RU"/>
        </w:rPr>
        <w:t xml:space="preserve">6 Архитектура </w:t>
      </w:r>
      <w:r w:rsidRPr="0080597F">
        <w:rPr>
          <w:rFonts w:ascii="Times New Roman" w:hAnsi="Times New Roman" w:cs="Times New Roman"/>
          <w:bCs w:val="0"/>
          <w:color w:val="auto"/>
        </w:rPr>
        <w:t>C</w:t>
      </w:r>
      <w:r w:rsidRPr="0080597F">
        <w:rPr>
          <w:rFonts w:ascii="Times New Roman" w:hAnsi="Times New Roman" w:cs="Times New Roman"/>
          <w:bCs w:val="0"/>
          <w:color w:val="auto"/>
          <w:lang w:val="ru-RU"/>
        </w:rPr>
        <w:t>4 и границы сервисов</w:t>
      </w:r>
    </w:p>
    <w:p w14:paraId="11B8DCF3" w14:textId="77777777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Контекстная схема отделяет оператора БПЛА, клиент видеопотока, </w:t>
      </w:r>
      <w:r w:rsidRPr="00FE2A92">
        <w:rPr>
          <w:color w:val="auto"/>
        </w:rPr>
        <w:t>Scene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Segmentation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System</w:t>
      </w:r>
      <w:r w:rsidRPr="00FE2A92">
        <w:rPr>
          <w:color w:val="auto"/>
          <w:lang w:val="ru-RU"/>
        </w:rPr>
        <w:t xml:space="preserve">, архив и аналитический контур. Компонентная схема показывает </w:t>
      </w:r>
      <w:proofErr w:type="spellStart"/>
      <w:r w:rsidRPr="00FE2A92">
        <w:rPr>
          <w:color w:val="auto"/>
        </w:rPr>
        <w:t>VideoStreamAdapter</w:t>
      </w:r>
      <w:proofErr w:type="spellEnd"/>
      <w:r w:rsidRPr="00FE2A92">
        <w:rPr>
          <w:color w:val="auto"/>
          <w:lang w:val="ru-RU"/>
        </w:rPr>
        <w:t xml:space="preserve">, </w:t>
      </w:r>
      <w:proofErr w:type="spellStart"/>
      <w:r w:rsidRPr="00FE2A92">
        <w:rPr>
          <w:color w:val="auto"/>
        </w:rPr>
        <w:t>FramePreprocessor</w:t>
      </w:r>
      <w:proofErr w:type="spellEnd"/>
      <w:r w:rsidRPr="00FE2A92">
        <w:rPr>
          <w:color w:val="auto"/>
          <w:lang w:val="ru-RU"/>
        </w:rPr>
        <w:t xml:space="preserve">, </w:t>
      </w:r>
      <w:proofErr w:type="spellStart"/>
      <w:r w:rsidRPr="00FE2A92">
        <w:rPr>
          <w:color w:val="auto"/>
        </w:rPr>
        <w:t>SegmentationPipeline</w:t>
      </w:r>
      <w:proofErr w:type="spellEnd"/>
      <w:r w:rsidRPr="00FE2A92">
        <w:rPr>
          <w:color w:val="auto"/>
          <w:lang w:val="ru-RU"/>
        </w:rPr>
        <w:t xml:space="preserve">, две стратегии, </w:t>
      </w:r>
      <w:proofErr w:type="spellStart"/>
      <w:r w:rsidRPr="00FE2A92">
        <w:rPr>
          <w:color w:val="auto"/>
        </w:rPr>
        <w:t>MinIO</w:t>
      </w:r>
      <w:proofErr w:type="spellEnd"/>
      <w:r w:rsidRPr="00FE2A92">
        <w:rPr>
          <w:color w:val="auto"/>
          <w:lang w:val="ru-RU"/>
        </w:rPr>
        <w:t>/</w:t>
      </w:r>
      <w:r w:rsidRPr="00FE2A92">
        <w:rPr>
          <w:color w:val="auto"/>
        </w:rPr>
        <w:t>PostgreSQL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Repository</w:t>
      </w:r>
      <w:r w:rsidRPr="00FE2A92">
        <w:rPr>
          <w:color w:val="auto"/>
          <w:lang w:val="ru-RU"/>
        </w:rPr>
        <w:t xml:space="preserve">, </w:t>
      </w:r>
      <w:proofErr w:type="spellStart"/>
      <w:r w:rsidRPr="00FE2A92">
        <w:rPr>
          <w:color w:val="auto"/>
        </w:rPr>
        <w:t>SceneAnalyticsObserver</w:t>
      </w:r>
      <w:proofErr w:type="spellEnd"/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Kafka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publisher</w:t>
      </w:r>
      <w:r w:rsidRPr="00FE2A92">
        <w:rPr>
          <w:color w:val="auto"/>
          <w:lang w:val="ru-RU"/>
        </w:rPr>
        <w:t>.</w:t>
      </w:r>
    </w:p>
    <w:p w14:paraId="7C010A0D" w14:textId="77777777" w:rsidR="00844A8E" w:rsidRPr="00FE2A92" w:rsidRDefault="0003129F" w:rsidP="006F05E7">
      <w:pPr>
        <w:jc w:val="center"/>
        <w:rPr>
          <w:color w:val="auto"/>
        </w:rPr>
      </w:pPr>
      <w:r w:rsidRPr="00FE2A92">
        <w:rPr>
          <w:noProof/>
          <w:color w:val="auto"/>
        </w:rPr>
        <w:lastRenderedPageBreak/>
        <w:drawing>
          <wp:inline distT="0" distB="0" distL="0" distR="0" wp14:anchorId="0A50242E" wp14:editId="3F88A3F2">
            <wp:extent cx="5669280" cy="176744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c4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8244" w14:textId="1FE9F0E5" w:rsidR="00844A8E" w:rsidRPr="00FE2A92" w:rsidRDefault="0003129F" w:rsidP="006F05E7">
      <w:pPr>
        <w:jc w:val="center"/>
        <w:rPr>
          <w:color w:val="auto"/>
          <w:lang w:val="ru-RU"/>
        </w:rPr>
      </w:pPr>
      <w:r w:rsidRPr="0080597F">
        <w:rPr>
          <w:color w:val="auto"/>
          <w:sz w:val="24"/>
          <w:szCs w:val="21"/>
          <w:lang w:val="ru-RU"/>
        </w:rPr>
        <w:t xml:space="preserve">Рисунок 6 - </w:t>
      </w:r>
      <w:r w:rsidRPr="0080597F">
        <w:rPr>
          <w:color w:val="auto"/>
          <w:sz w:val="24"/>
          <w:szCs w:val="21"/>
        </w:rPr>
        <w:t>C</w:t>
      </w:r>
      <w:r w:rsidRPr="0080597F">
        <w:rPr>
          <w:color w:val="auto"/>
          <w:sz w:val="24"/>
          <w:szCs w:val="21"/>
          <w:lang w:val="ru-RU"/>
        </w:rPr>
        <w:t xml:space="preserve">4 </w:t>
      </w:r>
      <w:r w:rsidRPr="0080597F">
        <w:rPr>
          <w:color w:val="auto"/>
          <w:sz w:val="24"/>
          <w:szCs w:val="21"/>
        </w:rPr>
        <w:t>Context</w:t>
      </w:r>
      <w:r w:rsidRPr="0080597F">
        <w:rPr>
          <w:color w:val="auto"/>
          <w:sz w:val="24"/>
          <w:szCs w:val="21"/>
          <w:lang w:val="ru-RU"/>
        </w:rPr>
        <w:t xml:space="preserve"> диаграмма системы сегментации</w:t>
      </w:r>
    </w:p>
    <w:p w14:paraId="3BF15A1F" w14:textId="77777777" w:rsidR="00844A8E" w:rsidRPr="00FE2A92" w:rsidRDefault="0003129F" w:rsidP="006F05E7">
      <w:pPr>
        <w:jc w:val="center"/>
        <w:rPr>
          <w:color w:val="auto"/>
        </w:rPr>
      </w:pPr>
      <w:r w:rsidRPr="00FE2A92">
        <w:rPr>
          <w:noProof/>
          <w:color w:val="auto"/>
        </w:rPr>
        <w:drawing>
          <wp:inline distT="0" distB="0" distL="0" distR="0" wp14:anchorId="78064D55" wp14:editId="24D1AE97">
            <wp:extent cx="5669280" cy="5357353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c4_compon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5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34EC" w14:textId="4CF4FBAB" w:rsidR="00844A8E" w:rsidRPr="0080597F" w:rsidRDefault="0003129F" w:rsidP="006F05E7">
      <w:pPr>
        <w:jc w:val="center"/>
        <w:rPr>
          <w:color w:val="auto"/>
          <w:sz w:val="24"/>
          <w:szCs w:val="21"/>
          <w:lang w:val="ru-RU"/>
        </w:rPr>
      </w:pPr>
      <w:r w:rsidRPr="0080597F">
        <w:rPr>
          <w:color w:val="auto"/>
          <w:sz w:val="24"/>
          <w:szCs w:val="21"/>
          <w:lang w:val="ru-RU"/>
        </w:rPr>
        <w:t xml:space="preserve">Рисунок 7 - </w:t>
      </w:r>
      <w:r w:rsidRPr="0080597F">
        <w:rPr>
          <w:color w:val="auto"/>
          <w:sz w:val="24"/>
          <w:szCs w:val="21"/>
        </w:rPr>
        <w:t>C</w:t>
      </w:r>
      <w:r w:rsidRPr="0080597F">
        <w:rPr>
          <w:color w:val="auto"/>
          <w:sz w:val="24"/>
          <w:szCs w:val="21"/>
          <w:lang w:val="ru-RU"/>
        </w:rPr>
        <w:t xml:space="preserve">4 </w:t>
      </w:r>
      <w:r w:rsidRPr="0080597F">
        <w:rPr>
          <w:color w:val="auto"/>
          <w:sz w:val="24"/>
          <w:szCs w:val="21"/>
        </w:rPr>
        <w:t>Component</w:t>
      </w:r>
      <w:r w:rsidRPr="0080597F">
        <w:rPr>
          <w:color w:val="auto"/>
          <w:sz w:val="24"/>
          <w:szCs w:val="21"/>
          <w:lang w:val="ru-RU"/>
        </w:rPr>
        <w:t xml:space="preserve"> диаграмма системы сегментации</w:t>
      </w:r>
    </w:p>
    <w:p w14:paraId="6FCA1D85" w14:textId="7964A935" w:rsidR="00844A8E" w:rsidRPr="0080597F" w:rsidRDefault="0080597F" w:rsidP="006F05E7">
      <w:pPr>
        <w:pStyle w:val="31"/>
        <w:spacing w:before="0"/>
        <w:rPr>
          <w:rFonts w:ascii="Times New Roman" w:hAnsi="Times New Roman" w:cs="Times New Roman"/>
          <w:color w:val="auto"/>
          <w:lang w:val="ru-RU"/>
        </w:rPr>
      </w:pPr>
      <w:r w:rsidRPr="0080597F">
        <w:rPr>
          <w:rFonts w:ascii="Times New Roman" w:hAnsi="Times New Roman" w:cs="Times New Roman"/>
          <w:b w:val="0"/>
          <w:color w:val="auto"/>
          <w:lang w:val="ru-RU"/>
        </w:rPr>
        <w:lastRenderedPageBreak/>
        <w:t xml:space="preserve">Таблица </w:t>
      </w:r>
      <w:r w:rsidR="005D3D9D">
        <w:rPr>
          <w:rFonts w:ascii="Times New Roman" w:hAnsi="Times New Roman" w:cs="Times New Roman"/>
          <w:b w:val="0"/>
          <w:color w:val="auto"/>
          <w:lang w:val="ru-RU"/>
        </w:rPr>
        <w:t>5</w:t>
      </w:r>
      <w:r w:rsidRPr="0080597F">
        <w:rPr>
          <w:rFonts w:ascii="Times New Roman" w:hAnsi="Times New Roman" w:cs="Times New Roman"/>
          <w:b w:val="0"/>
          <w:color w:val="auto"/>
          <w:lang w:val="ru-RU"/>
        </w:rPr>
        <w:t xml:space="preserve"> - </w:t>
      </w:r>
      <w:r w:rsidR="0003129F" w:rsidRPr="0080597F">
        <w:rPr>
          <w:rFonts w:ascii="Times New Roman" w:hAnsi="Times New Roman" w:cs="Times New Roman"/>
          <w:b w:val="0"/>
          <w:color w:val="auto"/>
          <w:lang w:val="ru-RU"/>
        </w:rPr>
        <w:t>Сервисы и границы ответственности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216"/>
      </w:tblGrid>
      <w:tr w:rsidR="00FE2A92" w:rsidRPr="00FE2A92" w14:paraId="65A2D674" w14:textId="77777777">
        <w:tc>
          <w:tcPr>
            <w:tcW w:w="3118" w:type="dxa"/>
          </w:tcPr>
          <w:p w14:paraId="37DB64B6" w14:textId="77777777" w:rsidR="00844A8E" w:rsidRPr="0080597F" w:rsidRDefault="0003129F" w:rsidP="006F05E7">
            <w:pPr>
              <w:keepNext/>
              <w:ind w:firstLine="0"/>
              <w:jc w:val="left"/>
              <w:rPr>
                <w:rFonts w:cs="Times New Roman"/>
                <w:b/>
                <w:color w:val="auto"/>
                <w:sz w:val="24"/>
              </w:rPr>
            </w:pPr>
            <w:proofErr w:type="spellStart"/>
            <w:r w:rsidRPr="0080597F">
              <w:rPr>
                <w:rFonts w:cs="Times New Roman"/>
                <w:b/>
                <w:color w:val="auto"/>
                <w:sz w:val="24"/>
              </w:rPr>
              <w:t>Сервис</w:t>
            </w:r>
            <w:proofErr w:type="spellEnd"/>
            <w:r w:rsidRPr="0080597F">
              <w:rPr>
                <w:rFonts w:cs="Times New Roman"/>
                <w:b/>
                <w:color w:val="auto"/>
                <w:sz w:val="24"/>
              </w:rPr>
              <w:t>/</w:t>
            </w:r>
            <w:proofErr w:type="spellStart"/>
            <w:r w:rsidRPr="0080597F">
              <w:rPr>
                <w:rFonts w:cs="Times New Roman"/>
                <w:b/>
                <w:color w:val="auto"/>
                <w:sz w:val="24"/>
              </w:rPr>
              <w:t>компонент</w:t>
            </w:r>
            <w:proofErr w:type="spellEnd"/>
          </w:p>
        </w:tc>
        <w:tc>
          <w:tcPr>
            <w:tcW w:w="3118" w:type="dxa"/>
          </w:tcPr>
          <w:p w14:paraId="76B37B72" w14:textId="77777777" w:rsidR="00844A8E" w:rsidRPr="0080597F" w:rsidRDefault="0003129F" w:rsidP="006F05E7">
            <w:pPr>
              <w:keepNext/>
              <w:ind w:firstLine="0"/>
              <w:jc w:val="left"/>
              <w:rPr>
                <w:rFonts w:cs="Times New Roman"/>
                <w:b/>
                <w:color w:val="auto"/>
                <w:sz w:val="24"/>
              </w:rPr>
            </w:pPr>
            <w:proofErr w:type="spellStart"/>
            <w:r w:rsidRPr="0080597F">
              <w:rPr>
                <w:rFonts w:cs="Times New Roman"/>
                <w:b/>
                <w:color w:val="auto"/>
                <w:sz w:val="24"/>
              </w:rPr>
              <w:t>Ответственность</w:t>
            </w:r>
            <w:proofErr w:type="spellEnd"/>
          </w:p>
        </w:tc>
        <w:tc>
          <w:tcPr>
            <w:tcW w:w="3118" w:type="dxa"/>
          </w:tcPr>
          <w:p w14:paraId="5E93C2BE" w14:textId="77777777" w:rsidR="00844A8E" w:rsidRPr="0080597F" w:rsidRDefault="0003129F" w:rsidP="006F05E7">
            <w:pPr>
              <w:keepNext/>
              <w:ind w:firstLine="0"/>
              <w:jc w:val="left"/>
              <w:rPr>
                <w:rFonts w:cs="Times New Roman"/>
                <w:b/>
                <w:color w:val="auto"/>
                <w:sz w:val="24"/>
              </w:rPr>
            </w:pPr>
            <w:proofErr w:type="spellStart"/>
            <w:r w:rsidRPr="0080597F">
              <w:rPr>
                <w:rFonts w:cs="Times New Roman"/>
                <w:b/>
                <w:color w:val="auto"/>
                <w:sz w:val="24"/>
              </w:rPr>
              <w:t>Хранилище</w:t>
            </w:r>
            <w:proofErr w:type="spellEnd"/>
            <w:r w:rsidRPr="0080597F">
              <w:rPr>
                <w:rFonts w:cs="Times New Roman"/>
                <w:b/>
                <w:color w:val="auto"/>
                <w:sz w:val="24"/>
              </w:rPr>
              <w:t>/</w:t>
            </w:r>
            <w:proofErr w:type="spellStart"/>
            <w:r w:rsidRPr="0080597F">
              <w:rPr>
                <w:rFonts w:cs="Times New Roman"/>
                <w:b/>
                <w:color w:val="auto"/>
                <w:sz w:val="24"/>
              </w:rPr>
              <w:t>контракт</w:t>
            </w:r>
            <w:proofErr w:type="spellEnd"/>
          </w:p>
        </w:tc>
      </w:tr>
      <w:tr w:rsidR="00FE2A92" w:rsidRPr="00FE2A92" w14:paraId="2D36295B" w14:textId="77777777">
        <w:tc>
          <w:tcPr>
            <w:tcW w:w="3118" w:type="dxa"/>
          </w:tcPr>
          <w:p w14:paraId="3309FB68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r w:rsidRPr="00FE2A92">
              <w:rPr>
                <w:rFonts w:cs="Times New Roman"/>
                <w:bCs/>
                <w:color w:val="auto"/>
                <w:sz w:val="24"/>
              </w:rPr>
              <w:t>API</w:t>
            </w:r>
          </w:p>
        </w:tc>
        <w:tc>
          <w:tcPr>
            <w:tcW w:w="3118" w:type="dxa"/>
          </w:tcPr>
          <w:p w14:paraId="20FE8167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  <w:lang w:val="ru-RU"/>
              </w:rPr>
            </w:pP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Принимает кадр, валидирует тело, возвращает результат и отдаёт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dashboard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endpoints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>.</w:t>
            </w:r>
          </w:p>
        </w:tc>
        <w:tc>
          <w:tcPr>
            <w:tcW w:w="3118" w:type="dxa"/>
          </w:tcPr>
          <w:p w14:paraId="5EB6FDDE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FastAPI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>; POST/GET/summary/analytics</w:t>
            </w:r>
          </w:p>
        </w:tc>
      </w:tr>
      <w:tr w:rsidR="00FE2A92" w:rsidRPr="00FE2A92" w14:paraId="608FF988" w14:textId="77777777">
        <w:tc>
          <w:tcPr>
            <w:tcW w:w="3118" w:type="dxa"/>
          </w:tcPr>
          <w:p w14:paraId="11DD5DA1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VideoStreamAdapter</w:t>
            </w:r>
            <w:proofErr w:type="spellEnd"/>
          </w:p>
        </w:tc>
        <w:tc>
          <w:tcPr>
            <w:tcW w:w="3118" w:type="dxa"/>
          </w:tcPr>
          <w:p w14:paraId="745DAD98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  <w:lang w:val="ru-RU"/>
              </w:rPr>
            </w:pP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Читает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MP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4, выделяет упорядоченные кадры и отправляет их в тот же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pipeline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>.</w:t>
            </w:r>
          </w:p>
        </w:tc>
        <w:tc>
          <w:tcPr>
            <w:tcW w:w="3118" w:type="dxa"/>
          </w:tcPr>
          <w:p w14:paraId="48D9A4B1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r w:rsidRPr="00FE2A92">
              <w:rPr>
                <w:rFonts w:cs="Times New Roman"/>
                <w:bCs/>
                <w:color w:val="auto"/>
                <w:sz w:val="24"/>
              </w:rPr>
              <w:t xml:space="preserve">OpenCV; </w:t>
            </w: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frame_id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 xml:space="preserve"> prefix</w:t>
            </w:r>
          </w:p>
        </w:tc>
      </w:tr>
      <w:tr w:rsidR="00FE2A92" w:rsidRPr="00FE2A92" w14:paraId="34D1AEA8" w14:textId="77777777">
        <w:tc>
          <w:tcPr>
            <w:tcW w:w="3118" w:type="dxa"/>
          </w:tcPr>
          <w:p w14:paraId="0E64D171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r w:rsidRPr="00FE2A92">
              <w:rPr>
                <w:rFonts w:cs="Times New Roman"/>
                <w:bCs/>
                <w:color w:val="auto"/>
                <w:sz w:val="24"/>
              </w:rPr>
              <w:t>Preprocessor</w:t>
            </w:r>
          </w:p>
        </w:tc>
        <w:tc>
          <w:tcPr>
            <w:tcW w:w="3118" w:type="dxa"/>
          </w:tcPr>
          <w:p w14:paraId="4CC39944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  <w:lang w:val="ru-RU"/>
              </w:rPr>
            </w:pPr>
            <w:r w:rsidRPr="00FE2A92">
              <w:rPr>
                <w:rFonts w:cs="Times New Roman"/>
                <w:bCs/>
                <w:color w:val="auto"/>
                <w:sz w:val="24"/>
              </w:rPr>
              <w:t>EXIF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transpose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,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RGB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>-нормализация, ограничение 1280×720.</w:t>
            </w:r>
          </w:p>
        </w:tc>
        <w:tc>
          <w:tcPr>
            <w:tcW w:w="3118" w:type="dxa"/>
          </w:tcPr>
          <w:p w14:paraId="06DBAEE8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FramePreprocessor</w:t>
            </w:r>
            <w:proofErr w:type="spellEnd"/>
          </w:p>
        </w:tc>
      </w:tr>
      <w:tr w:rsidR="00FE2A92" w:rsidRPr="00FE2A92" w14:paraId="35393061" w14:textId="77777777">
        <w:tc>
          <w:tcPr>
            <w:tcW w:w="3118" w:type="dxa"/>
          </w:tcPr>
          <w:p w14:paraId="6B263B98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SegmentationPipeline</w:t>
            </w:r>
            <w:proofErr w:type="spellEnd"/>
          </w:p>
        </w:tc>
        <w:tc>
          <w:tcPr>
            <w:tcW w:w="3118" w:type="dxa"/>
          </w:tcPr>
          <w:p w14:paraId="34C92AE2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  <w:lang w:val="ru-RU"/>
              </w:rPr>
            </w:pP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Соединяет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preprocessing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,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Strategy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 и формирование результата.</w:t>
            </w:r>
          </w:p>
        </w:tc>
        <w:tc>
          <w:tcPr>
            <w:tcW w:w="3118" w:type="dxa"/>
          </w:tcPr>
          <w:p w14:paraId="247EF2E6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r w:rsidRPr="00FE2A92">
              <w:rPr>
                <w:rFonts w:cs="Times New Roman"/>
                <w:bCs/>
                <w:color w:val="auto"/>
                <w:sz w:val="24"/>
              </w:rPr>
              <w:t>Pipeline pattern</w:t>
            </w:r>
          </w:p>
        </w:tc>
      </w:tr>
      <w:tr w:rsidR="00FE2A92" w:rsidRPr="00FE2A92" w14:paraId="63BD83A7" w14:textId="77777777">
        <w:tc>
          <w:tcPr>
            <w:tcW w:w="3118" w:type="dxa"/>
          </w:tcPr>
          <w:p w14:paraId="6E01D65F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r w:rsidRPr="00FE2A92">
              <w:rPr>
                <w:rFonts w:cs="Times New Roman"/>
                <w:bCs/>
                <w:color w:val="auto"/>
                <w:sz w:val="24"/>
              </w:rPr>
              <w:t>Worker</w:t>
            </w:r>
          </w:p>
        </w:tc>
        <w:tc>
          <w:tcPr>
            <w:tcW w:w="3118" w:type="dxa"/>
          </w:tcPr>
          <w:p w14:paraId="5789F23F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Читает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 xml:space="preserve"> </w:t>
            </w:r>
            <w:proofErr w:type="spellStart"/>
            <w:proofErr w:type="gramStart"/>
            <w:r w:rsidRPr="00FE2A92">
              <w:rPr>
                <w:rFonts w:cs="Times New Roman"/>
                <w:bCs/>
                <w:color w:val="auto"/>
                <w:sz w:val="24"/>
              </w:rPr>
              <w:t>frames.created</w:t>
            </w:r>
            <w:proofErr w:type="spellEnd"/>
            <w:proofErr w:type="gramEnd"/>
            <w:r w:rsidRPr="00FE2A92">
              <w:rPr>
                <w:rFonts w:cs="Times New Roman"/>
                <w:bCs/>
                <w:color w:val="auto"/>
                <w:sz w:val="24"/>
              </w:rPr>
              <w:t xml:space="preserve">, </w:t>
            </w: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получает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объект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 xml:space="preserve"> </w:t>
            </w: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MinIO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 xml:space="preserve">, </w:t>
            </w: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сегментирует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 xml:space="preserve"> и </w:t>
            </w: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публикует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 xml:space="preserve"> </w:t>
            </w:r>
            <w:proofErr w:type="spellStart"/>
            <w:proofErr w:type="gramStart"/>
            <w:r w:rsidRPr="00FE2A92">
              <w:rPr>
                <w:rFonts w:cs="Times New Roman"/>
                <w:bCs/>
                <w:color w:val="auto"/>
                <w:sz w:val="24"/>
              </w:rPr>
              <w:t>frames.segmented</w:t>
            </w:r>
            <w:proofErr w:type="spellEnd"/>
            <w:proofErr w:type="gramEnd"/>
            <w:r w:rsidRPr="00FE2A92">
              <w:rPr>
                <w:rFonts w:cs="Times New Roman"/>
                <w:bCs/>
                <w:color w:val="auto"/>
                <w:sz w:val="24"/>
              </w:rPr>
              <w:t>.</w:t>
            </w:r>
          </w:p>
        </w:tc>
        <w:tc>
          <w:tcPr>
            <w:tcW w:w="3118" w:type="dxa"/>
          </w:tcPr>
          <w:p w14:paraId="621F3EEA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r w:rsidRPr="00FE2A92">
              <w:rPr>
                <w:rFonts w:cs="Times New Roman"/>
                <w:bCs/>
                <w:color w:val="auto"/>
                <w:sz w:val="24"/>
              </w:rPr>
              <w:t>Kafka group scene-segmentation</w:t>
            </w:r>
          </w:p>
        </w:tc>
      </w:tr>
      <w:tr w:rsidR="00FE2A92" w:rsidRPr="00FE2A92" w14:paraId="25B7E87A" w14:textId="77777777">
        <w:tc>
          <w:tcPr>
            <w:tcW w:w="3118" w:type="dxa"/>
          </w:tcPr>
          <w:p w14:paraId="7870860A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SceneAnalytics</w:t>
            </w:r>
            <w:proofErr w:type="spellEnd"/>
          </w:p>
        </w:tc>
        <w:tc>
          <w:tcPr>
            <w:tcW w:w="3118" w:type="dxa"/>
          </w:tcPr>
          <w:p w14:paraId="0FD32ED0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  <w:lang w:val="ru-RU"/>
              </w:rPr>
            </w:pP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Записывает размеры,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dominant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>_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class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 и доли классов для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dashboard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>.</w:t>
            </w:r>
          </w:p>
        </w:tc>
        <w:tc>
          <w:tcPr>
            <w:tcW w:w="3118" w:type="dxa"/>
          </w:tcPr>
          <w:p w14:paraId="33B79ABC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r w:rsidRPr="00FE2A92">
              <w:rPr>
                <w:rFonts w:cs="Times New Roman"/>
                <w:bCs/>
                <w:color w:val="auto"/>
                <w:sz w:val="24"/>
              </w:rPr>
              <w:t xml:space="preserve">SQLite </w:t>
            </w: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scene_analytics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 xml:space="preserve"> / PostgreSQL </w:t>
            </w: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scene_analytics</w:t>
            </w:r>
            <w:proofErr w:type="spellEnd"/>
          </w:p>
        </w:tc>
      </w:tr>
      <w:tr w:rsidR="00FE2A92" w:rsidRPr="00FE2A92" w14:paraId="64EC2426" w14:textId="77777777">
        <w:tc>
          <w:tcPr>
            <w:tcW w:w="3118" w:type="dxa"/>
          </w:tcPr>
          <w:p w14:paraId="1B5E636B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MinIO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>/PostgreSQL</w:t>
            </w:r>
          </w:p>
        </w:tc>
        <w:tc>
          <w:tcPr>
            <w:tcW w:w="3118" w:type="dxa"/>
          </w:tcPr>
          <w:p w14:paraId="0F18C436" w14:textId="77777777" w:rsidR="00844A8E" w:rsidRPr="00032F86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  <w:lang w:val="ru-RU"/>
              </w:rPr>
            </w:pP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 xml:space="preserve">Сохраняют бинарные изображения/маски и </w:t>
            </w:r>
            <w:r w:rsidRPr="00FE2A92">
              <w:rPr>
                <w:rFonts w:cs="Times New Roman"/>
                <w:bCs/>
                <w:color w:val="auto"/>
                <w:sz w:val="24"/>
              </w:rPr>
              <w:t>production</w:t>
            </w:r>
            <w:r w:rsidRPr="00032F86">
              <w:rPr>
                <w:rFonts w:cs="Times New Roman"/>
                <w:bCs/>
                <w:color w:val="auto"/>
                <w:sz w:val="24"/>
                <w:lang w:val="ru-RU"/>
              </w:rPr>
              <w:t>-метаданные.</w:t>
            </w:r>
          </w:p>
        </w:tc>
        <w:tc>
          <w:tcPr>
            <w:tcW w:w="3118" w:type="dxa"/>
          </w:tcPr>
          <w:p w14:paraId="442BF1E8" w14:textId="77777777" w:rsidR="00844A8E" w:rsidRPr="00FE2A92" w:rsidRDefault="0003129F" w:rsidP="006F05E7">
            <w:pPr>
              <w:keepNext/>
              <w:ind w:firstLine="0"/>
              <w:jc w:val="left"/>
              <w:rPr>
                <w:rFonts w:cs="Times New Roman"/>
                <w:bCs/>
                <w:color w:val="auto"/>
                <w:sz w:val="24"/>
              </w:rPr>
            </w:pPr>
            <w:r w:rsidRPr="00FE2A92">
              <w:rPr>
                <w:rFonts w:cs="Times New Roman"/>
                <w:bCs/>
                <w:color w:val="auto"/>
                <w:sz w:val="24"/>
              </w:rPr>
              <w:t>frames/{id}.</w:t>
            </w:r>
            <w:proofErr w:type="spellStart"/>
            <w:r w:rsidRPr="00FE2A92">
              <w:rPr>
                <w:rFonts w:cs="Times New Roman"/>
                <w:bCs/>
                <w:color w:val="auto"/>
                <w:sz w:val="24"/>
              </w:rPr>
              <w:t>png</w:t>
            </w:r>
            <w:proofErr w:type="spellEnd"/>
            <w:r w:rsidRPr="00FE2A92">
              <w:rPr>
                <w:rFonts w:cs="Times New Roman"/>
                <w:bCs/>
                <w:color w:val="auto"/>
                <w:sz w:val="24"/>
              </w:rPr>
              <w:t>, masks/{id}.png</w:t>
            </w:r>
          </w:p>
        </w:tc>
      </w:tr>
    </w:tbl>
    <w:p w14:paraId="5233C1F6" w14:textId="5369F9AE" w:rsidR="00844A8E" w:rsidRPr="0080597F" w:rsidRDefault="0003129F" w:rsidP="006F05E7">
      <w:pPr>
        <w:pStyle w:val="21"/>
        <w:spacing w:before="0" w:after="0"/>
        <w:rPr>
          <w:rFonts w:ascii="Times New Roman" w:hAnsi="Times New Roman" w:cs="Times New Roman"/>
          <w:bCs w:val="0"/>
          <w:color w:val="auto"/>
          <w:lang w:val="ru-RU"/>
        </w:rPr>
      </w:pPr>
      <w:r w:rsidRPr="0080597F">
        <w:rPr>
          <w:rFonts w:ascii="Times New Roman" w:hAnsi="Times New Roman" w:cs="Times New Roman"/>
          <w:bCs w:val="0"/>
          <w:color w:val="auto"/>
          <w:lang w:val="ru-RU"/>
        </w:rPr>
        <w:t xml:space="preserve">7 </w:t>
      </w:r>
      <w:r w:rsidRPr="0080597F">
        <w:rPr>
          <w:rFonts w:ascii="Times New Roman" w:hAnsi="Times New Roman" w:cs="Times New Roman"/>
          <w:bCs w:val="0"/>
          <w:color w:val="auto"/>
        </w:rPr>
        <w:t>Preprocessing</w:t>
      </w:r>
      <w:r w:rsidRPr="0080597F">
        <w:rPr>
          <w:rFonts w:ascii="Times New Roman" w:hAnsi="Times New Roman" w:cs="Times New Roman"/>
          <w:bCs w:val="0"/>
          <w:color w:val="auto"/>
          <w:lang w:val="ru-RU"/>
        </w:rPr>
        <w:t xml:space="preserve">, </w:t>
      </w:r>
      <w:r w:rsidRPr="0080597F">
        <w:rPr>
          <w:rFonts w:ascii="Times New Roman" w:hAnsi="Times New Roman" w:cs="Times New Roman"/>
          <w:bCs w:val="0"/>
          <w:color w:val="auto"/>
        </w:rPr>
        <w:t>video</w:t>
      </w:r>
      <w:r w:rsidRPr="0080597F">
        <w:rPr>
          <w:rFonts w:ascii="Times New Roman" w:hAnsi="Times New Roman" w:cs="Times New Roman"/>
          <w:bCs w:val="0"/>
          <w:color w:val="auto"/>
          <w:lang w:val="ru-RU"/>
        </w:rPr>
        <w:t xml:space="preserve"> </w:t>
      </w:r>
      <w:r w:rsidRPr="0080597F">
        <w:rPr>
          <w:rFonts w:ascii="Times New Roman" w:hAnsi="Times New Roman" w:cs="Times New Roman"/>
          <w:bCs w:val="0"/>
          <w:color w:val="auto"/>
        </w:rPr>
        <w:t>stream</w:t>
      </w:r>
      <w:r w:rsidRPr="0080597F">
        <w:rPr>
          <w:rFonts w:ascii="Times New Roman" w:hAnsi="Times New Roman" w:cs="Times New Roman"/>
          <w:bCs w:val="0"/>
          <w:color w:val="auto"/>
          <w:lang w:val="ru-RU"/>
        </w:rPr>
        <w:t xml:space="preserve"> и контракты сообщений</w:t>
      </w:r>
    </w:p>
    <w:p w14:paraId="26A4D362" w14:textId="77777777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Каждый входной кадр сначала проходит </w:t>
      </w:r>
      <w:r w:rsidRPr="00FE2A92">
        <w:rPr>
          <w:color w:val="auto"/>
        </w:rPr>
        <w:t>EXIF</w:t>
      </w:r>
      <w:r w:rsidRPr="00FE2A92">
        <w:rPr>
          <w:color w:val="auto"/>
          <w:lang w:val="ru-RU"/>
        </w:rPr>
        <w:t xml:space="preserve">-ориентацию, переводится в </w:t>
      </w:r>
      <w:r w:rsidRPr="00FE2A92">
        <w:rPr>
          <w:color w:val="auto"/>
        </w:rPr>
        <w:t>RGB</w:t>
      </w:r>
      <w:r w:rsidRPr="00FE2A92">
        <w:rPr>
          <w:color w:val="auto"/>
          <w:lang w:val="ru-RU"/>
        </w:rPr>
        <w:t xml:space="preserve"> и уменьшается с сохранением пропорций до максимума 1280×720. Это одинаково работает для </w:t>
      </w:r>
      <w:r w:rsidRPr="00FE2A92">
        <w:rPr>
          <w:color w:val="auto"/>
        </w:rPr>
        <w:t>HTTP</w:t>
      </w:r>
      <w:r w:rsidRPr="00FE2A92">
        <w:rPr>
          <w:color w:val="auto"/>
          <w:lang w:val="ru-RU"/>
        </w:rPr>
        <w:t xml:space="preserve">-кадра и кадров, извлечённых из </w:t>
      </w:r>
      <w:r w:rsidRPr="00FE2A92">
        <w:rPr>
          <w:color w:val="auto"/>
        </w:rPr>
        <w:t>MP</w:t>
      </w:r>
      <w:r w:rsidRPr="00FE2A92">
        <w:rPr>
          <w:color w:val="auto"/>
          <w:lang w:val="ru-RU"/>
        </w:rPr>
        <w:t xml:space="preserve">4. Сервис добавляет в ответ параметры </w:t>
      </w:r>
      <w:r w:rsidRPr="00FE2A92">
        <w:rPr>
          <w:color w:val="auto"/>
        </w:rPr>
        <w:t>preprocessing</w:t>
      </w:r>
      <w:r w:rsidRPr="00FE2A92">
        <w:rPr>
          <w:color w:val="auto"/>
          <w:lang w:val="ru-RU"/>
        </w:rPr>
        <w:t>, чтобы результат можно было воспроизвести.</w:t>
      </w:r>
    </w:p>
    <w:p w14:paraId="1C4E285A" w14:textId="3C8914D5" w:rsidR="00844A8E" w:rsidRPr="0080597F" w:rsidRDefault="0003129F" w:rsidP="005D3D9D">
      <w:pPr>
        <w:spacing w:line="240" w:lineRule="auto"/>
        <w:ind w:firstLine="0"/>
        <w:jc w:val="left"/>
        <w:rPr>
          <w:rFonts w:ascii="Courier New" w:hAnsi="Courier New" w:cs="Courier New"/>
          <w:color w:val="auto"/>
          <w:sz w:val="36"/>
          <w:szCs w:val="28"/>
        </w:rPr>
      </w:pPr>
      <w:r w:rsidRPr="0080597F">
        <w:rPr>
          <w:rFonts w:ascii="Courier New" w:hAnsi="Courier New" w:cs="Courier New"/>
          <w:color w:val="auto"/>
          <w:sz w:val="21"/>
          <w:szCs w:val="28"/>
        </w:rPr>
        <w:t>POST /</w:t>
      </w:r>
      <w:proofErr w:type="spellStart"/>
      <w:r w:rsidRPr="0080597F">
        <w:rPr>
          <w:rFonts w:ascii="Courier New" w:hAnsi="Courier New" w:cs="Courier New"/>
          <w:color w:val="auto"/>
          <w:sz w:val="21"/>
          <w:szCs w:val="28"/>
        </w:rPr>
        <w:t>api</w:t>
      </w:r>
      <w:proofErr w:type="spellEnd"/>
      <w:r w:rsidRPr="0080597F">
        <w:rPr>
          <w:rFonts w:ascii="Courier New" w:hAnsi="Courier New" w:cs="Courier New"/>
          <w:color w:val="auto"/>
          <w:sz w:val="21"/>
          <w:szCs w:val="28"/>
        </w:rPr>
        <w:t>/v1/frames</w:t>
      </w:r>
      <w:r w:rsidRPr="0080597F">
        <w:rPr>
          <w:rFonts w:ascii="Courier New" w:hAnsi="Courier New" w:cs="Courier New"/>
          <w:color w:val="auto"/>
          <w:sz w:val="21"/>
          <w:szCs w:val="28"/>
        </w:rPr>
        <w:br/>
        <w:t>X-Frame-Id: f2-0001</w:t>
      </w:r>
      <w:r w:rsidRPr="0080597F">
        <w:rPr>
          <w:rFonts w:ascii="Courier New" w:hAnsi="Courier New" w:cs="Courier New"/>
          <w:color w:val="auto"/>
          <w:sz w:val="21"/>
          <w:szCs w:val="28"/>
        </w:rPr>
        <w:br/>
        <w:t>X-Flight-Id: flight1</w:t>
      </w:r>
      <w:r w:rsidRPr="0080597F">
        <w:rPr>
          <w:rFonts w:ascii="Courier New" w:hAnsi="Courier New" w:cs="Courier New"/>
          <w:color w:val="auto"/>
          <w:sz w:val="21"/>
          <w:szCs w:val="28"/>
        </w:rPr>
        <w:br/>
      </w:r>
      <w:r w:rsidRPr="0080597F">
        <w:rPr>
          <w:rFonts w:ascii="Courier New" w:hAnsi="Courier New" w:cs="Courier New"/>
          <w:color w:val="auto"/>
          <w:sz w:val="21"/>
          <w:szCs w:val="28"/>
        </w:rPr>
        <w:lastRenderedPageBreak/>
        <w:t>Content-Type: image/</w:t>
      </w:r>
      <w:proofErr w:type="spellStart"/>
      <w:r w:rsidRPr="0080597F">
        <w:rPr>
          <w:rFonts w:ascii="Courier New" w:hAnsi="Courier New" w:cs="Courier New"/>
          <w:color w:val="auto"/>
          <w:sz w:val="21"/>
          <w:szCs w:val="28"/>
        </w:rPr>
        <w:t>png</w:t>
      </w:r>
      <w:proofErr w:type="spellEnd"/>
      <w:r w:rsidRPr="0080597F">
        <w:rPr>
          <w:rFonts w:ascii="Courier New" w:hAnsi="Courier New" w:cs="Courier New"/>
          <w:color w:val="auto"/>
          <w:sz w:val="21"/>
          <w:szCs w:val="28"/>
        </w:rPr>
        <w:br/>
      </w:r>
      <w:proofErr w:type="spellStart"/>
      <w:r w:rsidRPr="0080597F">
        <w:rPr>
          <w:rFonts w:ascii="Courier New" w:hAnsi="Courier New" w:cs="Courier New"/>
          <w:color w:val="auto"/>
          <w:sz w:val="21"/>
          <w:szCs w:val="28"/>
        </w:rPr>
        <w:t>Ответ</w:t>
      </w:r>
      <w:proofErr w:type="spellEnd"/>
      <w:r w:rsidRPr="0080597F">
        <w:rPr>
          <w:rFonts w:ascii="Courier New" w:hAnsi="Courier New" w:cs="Courier New"/>
          <w:color w:val="auto"/>
          <w:sz w:val="21"/>
          <w:szCs w:val="28"/>
        </w:rPr>
        <w:t xml:space="preserve"> 201:</w:t>
      </w:r>
      <w:r w:rsidRPr="0080597F">
        <w:rPr>
          <w:rFonts w:ascii="Courier New" w:hAnsi="Courier New" w:cs="Courier New"/>
          <w:color w:val="auto"/>
          <w:sz w:val="21"/>
          <w:szCs w:val="28"/>
        </w:rPr>
        <w:br/>
        <w:t>{</w:t>
      </w:r>
      <w:r w:rsidRPr="0080597F">
        <w:rPr>
          <w:rFonts w:ascii="Courier New" w:hAnsi="Courier New" w:cs="Courier New"/>
          <w:color w:val="auto"/>
          <w:sz w:val="21"/>
          <w:szCs w:val="28"/>
        </w:rPr>
        <w:br/>
        <w:t xml:space="preserve">  "</w:t>
      </w:r>
      <w:proofErr w:type="spellStart"/>
      <w:r w:rsidRPr="0080597F">
        <w:rPr>
          <w:rFonts w:ascii="Courier New" w:hAnsi="Courier New" w:cs="Courier New"/>
          <w:color w:val="auto"/>
          <w:sz w:val="21"/>
          <w:szCs w:val="28"/>
        </w:rPr>
        <w:t>frame_id</w:t>
      </w:r>
      <w:proofErr w:type="spellEnd"/>
      <w:r w:rsidRPr="0080597F">
        <w:rPr>
          <w:rFonts w:ascii="Courier New" w:hAnsi="Courier New" w:cs="Courier New"/>
          <w:color w:val="auto"/>
          <w:sz w:val="21"/>
          <w:szCs w:val="28"/>
        </w:rPr>
        <w:t>": "f2-0001", "width": 1280, "height": 720,</w:t>
      </w:r>
      <w:r w:rsidRPr="0080597F">
        <w:rPr>
          <w:rFonts w:ascii="Courier New" w:hAnsi="Courier New" w:cs="Courier New"/>
          <w:color w:val="auto"/>
          <w:sz w:val="21"/>
          <w:szCs w:val="28"/>
        </w:rPr>
        <w:br/>
        <w:t xml:space="preserve">  "</w:t>
      </w:r>
      <w:proofErr w:type="spellStart"/>
      <w:r w:rsidRPr="0080597F">
        <w:rPr>
          <w:rFonts w:ascii="Courier New" w:hAnsi="Courier New" w:cs="Courier New"/>
          <w:color w:val="auto"/>
          <w:sz w:val="21"/>
          <w:szCs w:val="28"/>
        </w:rPr>
        <w:t>dominant_class</w:t>
      </w:r>
      <w:proofErr w:type="spellEnd"/>
      <w:r w:rsidRPr="0080597F">
        <w:rPr>
          <w:rFonts w:ascii="Courier New" w:hAnsi="Courier New" w:cs="Courier New"/>
          <w:color w:val="auto"/>
          <w:sz w:val="21"/>
          <w:szCs w:val="28"/>
        </w:rPr>
        <w:t>": "road",</w:t>
      </w:r>
      <w:r w:rsidRPr="0080597F">
        <w:rPr>
          <w:rFonts w:ascii="Courier New" w:hAnsi="Courier New" w:cs="Courier New"/>
          <w:color w:val="auto"/>
          <w:sz w:val="21"/>
          <w:szCs w:val="28"/>
        </w:rPr>
        <w:br/>
        <w:t xml:space="preserve">  "</w:t>
      </w:r>
      <w:proofErr w:type="spellStart"/>
      <w:r w:rsidRPr="0080597F">
        <w:rPr>
          <w:rFonts w:ascii="Courier New" w:hAnsi="Courier New" w:cs="Courier New"/>
          <w:color w:val="auto"/>
          <w:sz w:val="21"/>
          <w:szCs w:val="28"/>
        </w:rPr>
        <w:t>class_share</w:t>
      </w:r>
      <w:proofErr w:type="spellEnd"/>
      <w:r w:rsidRPr="0080597F">
        <w:rPr>
          <w:rFonts w:ascii="Courier New" w:hAnsi="Courier New" w:cs="Courier New"/>
          <w:color w:val="auto"/>
          <w:sz w:val="21"/>
          <w:szCs w:val="28"/>
        </w:rPr>
        <w:t>": {"road": 0.61, "pedestrian": 0.03},</w:t>
      </w:r>
      <w:r w:rsidRPr="0080597F">
        <w:rPr>
          <w:rFonts w:ascii="Courier New" w:hAnsi="Courier New" w:cs="Courier New"/>
          <w:color w:val="auto"/>
          <w:sz w:val="21"/>
          <w:szCs w:val="28"/>
        </w:rPr>
        <w:br/>
        <w:t xml:space="preserve">  "preprocessing": {"orientation": "EXIF applied", "</w:t>
      </w:r>
      <w:proofErr w:type="spellStart"/>
      <w:r w:rsidRPr="0080597F">
        <w:rPr>
          <w:rFonts w:ascii="Courier New" w:hAnsi="Courier New" w:cs="Courier New"/>
          <w:color w:val="auto"/>
          <w:sz w:val="21"/>
          <w:szCs w:val="28"/>
        </w:rPr>
        <w:t>color_space</w:t>
      </w:r>
      <w:proofErr w:type="spellEnd"/>
      <w:r w:rsidRPr="0080597F">
        <w:rPr>
          <w:rFonts w:ascii="Courier New" w:hAnsi="Courier New" w:cs="Courier New"/>
          <w:color w:val="auto"/>
          <w:sz w:val="21"/>
          <w:szCs w:val="28"/>
        </w:rPr>
        <w:t>": "RGB", "</w:t>
      </w:r>
      <w:proofErr w:type="spellStart"/>
      <w:r w:rsidRPr="0080597F">
        <w:rPr>
          <w:rFonts w:ascii="Courier New" w:hAnsi="Courier New" w:cs="Courier New"/>
          <w:color w:val="auto"/>
          <w:sz w:val="21"/>
          <w:szCs w:val="28"/>
        </w:rPr>
        <w:t>max_size</w:t>
      </w:r>
      <w:proofErr w:type="spellEnd"/>
      <w:r w:rsidRPr="0080597F">
        <w:rPr>
          <w:rFonts w:ascii="Courier New" w:hAnsi="Courier New" w:cs="Courier New"/>
          <w:color w:val="auto"/>
          <w:sz w:val="21"/>
          <w:szCs w:val="28"/>
        </w:rPr>
        <w:t>": [1280, 720]}</w:t>
      </w:r>
      <w:r w:rsidRPr="0080597F">
        <w:rPr>
          <w:rFonts w:ascii="Courier New" w:hAnsi="Courier New" w:cs="Courier New"/>
          <w:color w:val="auto"/>
          <w:sz w:val="21"/>
          <w:szCs w:val="28"/>
        </w:rPr>
        <w:br/>
        <w:t>}</w:t>
      </w:r>
    </w:p>
    <w:p w14:paraId="7D6EBEB0" w14:textId="77777777" w:rsidR="00844A8E" w:rsidRPr="00FE2A92" w:rsidRDefault="0003129F" w:rsidP="006F05E7">
      <w:pPr>
        <w:rPr>
          <w:color w:val="auto"/>
        </w:rPr>
      </w:pPr>
      <w:r w:rsidRPr="00FE2A92">
        <w:rPr>
          <w:color w:val="auto"/>
        </w:rPr>
        <w:t xml:space="preserve">Kafka </w:t>
      </w:r>
      <w:proofErr w:type="spellStart"/>
      <w:r w:rsidRPr="00FE2A92">
        <w:rPr>
          <w:color w:val="auto"/>
        </w:rPr>
        <w:t>использует</w:t>
      </w:r>
      <w:proofErr w:type="spellEnd"/>
      <w:r w:rsidRPr="00FE2A92">
        <w:rPr>
          <w:color w:val="auto"/>
        </w:rPr>
        <w:t xml:space="preserve"> UTF-8 JSON и </w:t>
      </w:r>
      <w:proofErr w:type="spellStart"/>
      <w:r w:rsidRPr="00FE2A92">
        <w:rPr>
          <w:color w:val="auto"/>
        </w:rPr>
        <w:t>ключ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frame_id</w:t>
      </w:r>
      <w:proofErr w:type="spellEnd"/>
      <w:r w:rsidRPr="00FE2A92">
        <w:rPr>
          <w:color w:val="auto"/>
        </w:rPr>
        <w:t xml:space="preserve">. Producer </w:t>
      </w:r>
      <w:proofErr w:type="spellStart"/>
      <w:r w:rsidRPr="00FE2A92">
        <w:rPr>
          <w:color w:val="auto"/>
        </w:rPr>
        <w:t>публикует</w:t>
      </w:r>
      <w:proofErr w:type="spellEnd"/>
      <w:r w:rsidRPr="00FE2A92">
        <w:rPr>
          <w:color w:val="auto"/>
        </w:rPr>
        <w:t xml:space="preserve"> </w:t>
      </w:r>
      <w:proofErr w:type="spellStart"/>
      <w:proofErr w:type="gramStart"/>
      <w:r w:rsidRPr="00FE2A92">
        <w:rPr>
          <w:color w:val="auto"/>
        </w:rPr>
        <w:t>frames.segmented</w:t>
      </w:r>
      <w:proofErr w:type="spellEnd"/>
      <w:proofErr w:type="gram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после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сохранения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маски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метаданных</w:t>
      </w:r>
      <w:proofErr w:type="spellEnd"/>
      <w:r w:rsidRPr="00FE2A92">
        <w:rPr>
          <w:color w:val="auto"/>
        </w:rPr>
        <w:t xml:space="preserve">; worker </w:t>
      </w:r>
      <w:proofErr w:type="spellStart"/>
      <w:r w:rsidRPr="00FE2A92">
        <w:rPr>
          <w:color w:val="auto"/>
        </w:rPr>
        <w:t>является</w:t>
      </w:r>
      <w:proofErr w:type="spellEnd"/>
      <w:r w:rsidRPr="00FE2A92">
        <w:rPr>
          <w:color w:val="auto"/>
        </w:rPr>
        <w:t xml:space="preserve"> consumer </w:t>
      </w:r>
      <w:proofErr w:type="spellStart"/>
      <w:r w:rsidRPr="00FE2A92">
        <w:rPr>
          <w:color w:val="auto"/>
        </w:rPr>
        <w:t>группы</w:t>
      </w:r>
      <w:proofErr w:type="spellEnd"/>
      <w:r w:rsidRPr="00FE2A92">
        <w:rPr>
          <w:color w:val="auto"/>
        </w:rPr>
        <w:t xml:space="preserve"> scene-segmentation </w:t>
      </w:r>
      <w:proofErr w:type="spellStart"/>
      <w:r w:rsidRPr="00FE2A92">
        <w:rPr>
          <w:color w:val="auto"/>
        </w:rPr>
        <w:t>для</w:t>
      </w:r>
      <w:proofErr w:type="spellEnd"/>
      <w:r w:rsidRPr="00FE2A92">
        <w:rPr>
          <w:color w:val="auto"/>
        </w:rPr>
        <w:t xml:space="preserve"> </w:t>
      </w:r>
      <w:proofErr w:type="spellStart"/>
      <w:proofErr w:type="gramStart"/>
      <w:r w:rsidRPr="00FE2A92">
        <w:rPr>
          <w:color w:val="auto"/>
        </w:rPr>
        <w:t>frames.created</w:t>
      </w:r>
      <w:proofErr w:type="spellEnd"/>
      <w:proofErr w:type="gramEnd"/>
      <w:r w:rsidRPr="00FE2A92">
        <w:rPr>
          <w:color w:val="auto"/>
        </w:rPr>
        <w:t xml:space="preserve">. </w:t>
      </w:r>
      <w:proofErr w:type="spellStart"/>
      <w:r w:rsidRPr="00FE2A92">
        <w:rPr>
          <w:color w:val="auto"/>
        </w:rPr>
        <w:t>Полные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схемы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обязательных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полей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находятся</w:t>
      </w:r>
      <w:proofErr w:type="spellEnd"/>
      <w:r w:rsidRPr="00FE2A92">
        <w:rPr>
          <w:color w:val="auto"/>
        </w:rPr>
        <w:t xml:space="preserve"> в contracts/</w:t>
      </w:r>
      <w:proofErr w:type="spellStart"/>
      <w:r w:rsidRPr="00FE2A92">
        <w:rPr>
          <w:color w:val="auto"/>
        </w:rPr>
        <w:t>frames.created.json</w:t>
      </w:r>
      <w:proofErr w:type="spellEnd"/>
      <w:r w:rsidRPr="00FE2A92">
        <w:rPr>
          <w:color w:val="auto"/>
        </w:rPr>
        <w:t xml:space="preserve"> и contracts/</w:t>
      </w:r>
      <w:proofErr w:type="spellStart"/>
      <w:r w:rsidRPr="00FE2A92">
        <w:rPr>
          <w:color w:val="auto"/>
        </w:rPr>
        <w:t>frames.segmented.json</w:t>
      </w:r>
      <w:proofErr w:type="spellEnd"/>
      <w:r w:rsidRPr="00FE2A92">
        <w:rPr>
          <w:color w:val="auto"/>
        </w:rPr>
        <w:t>.</w:t>
      </w:r>
    </w:p>
    <w:p w14:paraId="1C965668" w14:textId="44357AF6" w:rsidR="00844A8E" w:rsidRPr="0080597F" w:rsidRDefault="0003129F" w:rsidP="006F05E7">
      <w:pPr>
        <w:pStyle w:val="21"/>
        <w:spacing w:before="0" w:after="0"/>
        <w:rPr>
          <w:rFonts w:ascii="Times New Roman" w:hAnsi="Times New Roman" w:cs="Times New Roman"/>
          <w:bCs w:val="0"/>
          <w:color w:val="auto"/>
        </w:rPr>
      </w:pPr>
      <w:r w:rsidRPr="0080597F">
        <w:rPr>
          <w:rFonts w:ascii="Times New Roman" w:hAnsi="Times New Roman" w:cs="Times New Roman"/>
          <w:bCs w:val="0"/>
          <w:color w:val="auto"/>
        </w:rPr>
        <w:t>8 Scene analytics и dashboard</w:t>
      </w:r>
    </w:p>
    <w:p w14:paraId="4E7D9FFC" w14:textId="6E604B96" w:rsidR="00844A8E" w:rsidRPr="005D3D9D" w:rsidRDefault="0003129F" w:rsidP="006F05E7">
      <w:pPr>
        <w:rPr>
          <w:color w:val="auto"/>
          <w:lang w:val="ru-RU"/>
        </w:rPr>
      </w:pPr>
      <w:proofErr w:type="spellStart"/>
      <w:r w:rsidRPr="00FE2A92">
        <w:rPr>
          <w:color w:val="auto"/>
        </w:rPr>
        <w:t>SceneAnalyticsObserver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записывает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каждый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обработанный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кадр</w:t>
      </w:r>
      <w:proofErr w:type="spellEnd"/>
      <w:r w:rsidRPr="00FE2A92">
        <w:rPr>
          <w:color w:val="auto"/>
        </w:rPr>
        <w:t xml:space="preserve"> в </w:t>
      </w:r>
      <w:proofErr w:type="spellStart"/>
      <w:r w:rsidRPr="00FE2A92">
        <w:rPr>
          <w:color w:val="auto"/>
        </w:rPr>
        <w:t>таблицу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scene_analytics</w:t>
      </w:r>
      <w:proofErr w:type="spellEnd"/>
      <w:r w:rsidRPr="00FE2A92">
        <w:rPr>
          <w:color w:val="auto"/>
        </w:rPr>
        <w:t xml:space="preserve">. </w:t>
      </w:r>
      <w:r w:rsidRPr="00FE2A92">
        <w:rPr>
          <w:color w:val="auto"/>
          <w:lang w:val="ru-RU"/>
        </w:rPr>
        <w:t xml:space="preserve">Индекс </w:t>
      </w:r>
      <w:r w:rsidRPr="00FE2A92">
        <w:rPr>
          <w:color w:val="auto"/>
        </w:rPr>
        <w:t>flight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id</w:t>
      </w:r>
      <w:r w:rsidRPr="00FE2A92">
        <w:rPr>
          <w:color w:val="auto"/>
          <w:lang w:val="ru-RU"/>
        </w:rPr>
        <w:t>/</w:t>
      </w:r>
      <w:r w:rsidRPr="00FE2A92">
        <w:rPr>
          <w:color w:val="auto"/>
        </w:rPr>
        <w:t>captured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at</w:t>
      </w:r>
      <w:r w:rsidRPr="00FE2A92">
        <w:rPr>
          <w:color w:val="auto"/>
          <w:lang w:val="ru-RU"/>
        </w:rPr>
        <w:t xml:space="preserve"> ускоряет выборку временной линии полёта, индекс </w:t>
      </w:r>
      <w:r w:rsidRPr="00FE2A92">
        <w:rPr>
          <w:color w:val="auto"/>
        </w:rPr>
        <w:t>dominant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class</w:t>
      </w:r>
      <w:r w:rsidRPr="00FE2A92">
        <w:rPr>
          <w:color w:val="auto"/>
          <w:lang w:val="ru-RU"/>
        </w:rPr>
        <w:t xml:space="preserve"> в </w:t>
      </w:r>
      <w:r w:rsidRPr="00FE2A92">
        <w:rPr>
          <w:color w:val="auto"/>
        </w:rPr>
        <w:t>SQLite</w:t>
      </w:r>
      <w:r w:rsidRPr="00FE2A92">
        <w:rPr>
          <w:color w:val="auto"/>
          <w:lang w:val="ru-RU"/>
        </w:rPr>
        <w:t xml:space="preserve"> помогает группировке классов. </w:t>
      </w:r>
      <w:r w:rsidRPr="00FE2A92">
        <w:rPr>
          <w:color w:val="auto"/>
        </w:rPr>
        <w:t>Dashboard</w:t>
      </w:r>
      <w:r w:rsidRPr="00FE2A92">
        <w:rPr>
          <w:color w:val="auto"/>
          <w:lang w:val="ru-RU"/>
        </w:rPr>
        <w:t xml:space="preserve"> показывает количество кадров, используемое хранилище, режим </w:t>
      </w:r>
      <w:r w:rsidRPr="00FE2A92">
        <w:rPr>
          <w:color w:val="auto"/>
        </w:rPr>
        <w:t>Kafka</w:t>
      </w:r>
      <w:r w:rsidRPr="00FE2A92">
        <w:rPr>
          <w:color w:val="auto"/>
          <w:lang w:val="ru-RU"/>
        </w:rPr>
        <w:t>, распределение доминирующих классов и последние кадры.</w:t>
      </w:r>
      <w:r w:rsidR="005D3D9D" w:rsidRPr="005D3D9D">
        <w:rPr>
          <w:lang w:val="ru-RU"/>
        </w:rPr>
        <w:t xml:space="preserve"> </w:t>
      </w:r>
      <w:r w:rsidR="005D3D9D" w:rsidRPr="005D3D9D">
        <w:rPr>
          <w:color w:val="auto"/>
          <w:lang w:val="ru-RU"/>
        </w:rPr>
        <w:t xml:space="preserve">В локальном режиме проверки </w:t>
      </w:r>
      <w:proofErr w:type="spellStart"/>
      <w:r w:rsidR="005D3D9D" w:rsidRPr="005D3D9D">
        <w:rPr>
          <w:color w:val="auto"/>
          <w:lang w:val="ru-RU"/>
        </w:rPr>
        <w:t>Dashboard</w:t>
      </w:r>
      <w:proofErr w:type="spellEnd"/>
      <w:r w:rsidR="005D3D9D" w:rsidRPr="005D3D9D">
        <w:rPr>
          <w:color w:val="auto"/>
          <w:lang w:val="ru-RU"/>
        </w:rPr>
        <w:t xml:space="preserve"> </w:t>
      </w:r>
      <w:proofErr w:type="spellStart"/>
      <w:r w:rsidR="005D3D9D" w:rsidRPr="005D3D9D">
        <w:rPr>
          <w:color w:val="auto"/>
          <w:lang w:val="ru-RU"/>
        </w:rPr>
        <w:t>Kafka</w:t>
      </w:r>
      <w:proofErr w:type="spellEnd"/>
      <w:r w:rsidR="005D3D9D" w:rsidRPr="005D3D9D">
        <w:rPr>
          <w:color w:val="auto"/>
          <w:lang w:val="ru-RU"/>
        </w:rPr>
        <w:t xml:space="preserve"> не запускалась. Отдельная проверка контейнерного режима с </w:t>
      </w:r>
      <w:proofErr w:type="spellStart"/>
      <w:r w:rsidR="005D3D9D" w:rsidRPr="005D3D9D">
        <w:rPr>
          <w:color w:val="auto"/>
          <w:lang w:val="ru-RU"/>
        </w:rPr>
        <w:t>Kafka</w:t>
      </w:r>
      <w:proofErr w:type="spellEnd"/>
      <w:r w:rsidR="005D3D9D" w:rsidRPr="005D3D9D">
        <w:rPr>
          <w:color w:val="auto"/>
          <w:lang w:val="ru-RU"/>
        </w:rPr>
        <w:t xml:space="preserve"> выполнена с использованием </w:t>
      </w:r>
      <w:proofErr w:type="spellStart"/>
      <w:r w:rsidR="005D3D9D" w:rsidRPr="005D3D9D">
        <w:rPr>
          <w:color w:val="auto"/>
          <w:lang w:val="ru-RU"/>
        </w:rPr>
        <w:t>Docker</w:t>
      </w:r>
      <w:proofErr w:type="spellEnd"/>
      <w:r w:rsidR="005D3D9D" w:rsidRPr="005D3D9D">
        <w:rPr>
          <w:color w:val="auto"/>
          <w:lang w:val="ru-RU"/>
        </w:rPr>
        <w:t xml:space="preserve"> </w:t>
      </w:r>
      <w:proofErr w:type="spellStart"/>
      <w:r w:rsidR="005D3D9D" w:rsidRPr="005D3D9D">
        <w:rPr>
          <w:color w:val="auto"/>
          <w:lang w:val="ru-RU"/>
        </w:rPr>
        <w:t>Compose</w:t>
      </w:r>
      <w:proofErr w:type="spellEnd"/>
      <w:r w:rsidR="005D3D9D" w:rsidRPr="005D3D9D">
        <w:rPr>
          <w:color w:val="auto"/>
          <w:lang w:val="ru-RU"/>
        </w:rPr>
        <w:t xml:space="preserve">; работоспособность </w:t>
      </w:r>
      <w:proofErr w:type="spellStart"/>
      <w:r w:rsidR="005D3D9D" w:rsidRPr="005D3D9D">
        <w:rPr>
          <w:color w:val="auto"/>
          <w:lang w:val="ru-RU"/>
        </w:rPr>
        <w:t>Kafka</w:t>
      </w:r>
      <w:proofErr w:type="spellEnd"/>
      <w:r w:rsidR="005D3D9D" w:rsidRPr="005D3D9D">
        <w:rPr>
          <w:color w:val="auto"/>
          <w:lang w:val="ru-RU"/>
        </w:rPr>
        <w:t xml:space="preserve"> и обмен событиями подтверждены в ходе интеграционного тестирования.</w:t>
      </w:r>
    </w:p>
    <w:p w14:paraId="446F55F9" w14:textId="77777777" w:rsidR="00844A8E" w:rsidRPr="00FE2A92" w:rsidRDefault="0003129F" w:rsidP="006F05E7">
      <w:pPr>
        <w:jc w:val="center"/>
        <w:rPr>
          <w:color w:val="auto"/>
        </w:rPr>
      </w:pPr>
      <w:r w:rsidRPr="00FE2A92">
        <w:rPr>
          <w:noProof/>
          <w:color w:val="auto"/>
        </w:rPr>
        <w:drawing>
          <wp:inline distT="0" distB="0" distL="0" distR="0" wp14:anchorId="1B23A250" wp14:editId="31F724E6">
            <wp:extent cx="3570302" cy="297711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cap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733" cy="30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F99C" w14:textId="7A496903" w:rsidR="00844A8E" w:rsidRPr="0080597F" w:rsidRDefault="0003129F" w:rsidP="006F05E7">
      <w:pPr>
        <w:jc w:val="center"/>
        <w:rPr>
          <w:color w:val="auto"/>
          <w:sz w:val="24"/>
          <w:szCs w:val="21"/>
          <w:lang w:val="ru-RU"/>
        </w:rPr>
      </w:pPr>
      <w:r w:rsidRPr="0080597F">
        <w:rPr>
          <w:color w:val="auto"/>
          <w:sz w:val="24"/>
          <w:szCs w:val="21"/>
          <w:lang w:val="ru-RU"/>
        </w:rPr>
        <w:t xml:space="preserve">Рисунок 8 - </w:t>
      </w:r>
      <w:r w:rsidRPr="0080597F">
        <w:rPr>
          <w:color w:val="auto"/>
          <w:sz w:val="24"/>
          <w:szCs w:val="21"/>
        </w:rPr>
        <w:t>Dashboard</w:t>
      </w:r>
      <w:r w:rsidRPr="0080597F">
        <w:rPr>
          <w:color w:val="auto"/>
          <w:sz w:val="24"/>
          <w:szCs w:val="21"/>
          <w:lang w:val="ru-RU"/>
        </w:rPr>
        <w:t xml:space="preserve"> аналитики по </w:t>
      </w:r>
      <w:r w:rsidRPr="0080597F">
        <w:rPr>
          <w:color w:val="auto"/>
          <w:sz w:val="24"/>
          <w:szCs w:val="21"/>
        </w:rPr>
        <w:t>flight</w:t>
      </w:r>
      <w:r w:rsidRPr="0080597F">
        <w:rPr>
          <w:color w:val="auto"/>
          <w:sz w:val="24"/>
          <w:szCs w:val="21"/>
          <w:lang w:val="ru-RU"/>
        </w:rPr>
        <w:t>-</w:t>
      </w:r>
      <w:r w:rsidRPr="0080597F">
        <w:rPr>
          <w:color w:val="auto"/>
          <w:sz w:val="24"/>
          <w:szCs w:val="21"/>
        </w:rPr>
        <w:t>demo</w:t>
      </w:r>
    </w:p>
    <w:p w14:paraId="4411D2CD" w14:textId="77777777" w:rsidR="00844A8E" w:rsidRPr="00FE2A92" w:rsidRDefault="0003129F" w:rsidP="006F05E7">
      <w:pPr>
        <w:jc w:val="center"/>
        <w:rPr>
          <w:color w:val="auto"/>
        </w:rPr>
      </w:pPr>
      <w:r w:rsidRPr="00FE2A92">
        <w:rPr>
          <w:noProof/>
          <w:color w:val="auto"/>
        </w:rPr>
        <w:lastRenderedPageBreak/>
        <w:drawing>
          <wp:inline distT="0" distB="0" distL="0" distR="0" wp14:anchorId="184C47A1" wp14:editId="300F2809">
            <wp:extent cx="3785190" cy="2829993"/>
            <wp:effectExtent l="0" t="0" r="0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cap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4586" cy="284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E97F" w14:textId="7CBF1532" w:rsidR="00844A8E" w:rsidRPr="0080597F" w:rsidRDefault="0003129F" w:rsidP="006F05E7">
      <w:pPr>
        <w:jc w:val="center"/>
        <w:rPr>
          <w:color w:val="auto"/>
          <w:sz w:val="24"/>
          <w:szCs w:val="21"/>
        </w:rPr>
      </w:pPr>
      <w:proofErr w:type="spellStart"/>
      <w:r w:rsidRPr="0080597F">
        <w:rPr>
          <w:color w:val="auto"/>
          <w:sz w:val="24"/>
          <w:szCs w:val="21"/>
        </w:rPr>
        <w:t>Рисунок</w:t>
      </w:r>
      <w:proofErr w:type="spellEnd"/>
      <w:r w:rsidRPr="0080597F">
        <w:rPr>
          <w:color w:val="auto"/>
          <w:sz w:val="24"/>
          <w:szCs w:val="21"/>
        </w:rPr>
        <w:t xml:space="preserve"> 9 - </w:t>
      </w:r>
      <w:proofErr w:type="spellStart"/>
      <w:r w:rsidRPr="0080597F">
        <w:rPr>
          <w:color w:val="auto"/>
          <w:sz w:val="24"/>
          <w:szCs w:val="21"/>
        </w:rPr>
        <w:t>Визуальный</w:t>
      </w:r>
      <w:proofErr w:type="spellEnd"/>
      <w:r w:rsidRPr="0080597F">
        <w:rPr>
          <w:color w:val="auto"/>
          <w:sz w:val="24"/>
          <w:szCs w:val="21"/>
        </w:rPr>
        <w:t xml:space="preserve"> </w:t>
      </w:r>
      <w:proofErr w:type="spellStart"/>
      <w:r w:rsidRPr="0080597F">
        <w:rPr>
          <w:color w:val="auto"/>
          <w:sz w:val="24"/>
          <w:szCs w:val="21"/>
        </w:rPr>
        <w:t>контроль</w:t>
      </w:r>
      <w:proofErr w:type="spellEnd"/>
      <w:r w:rsidRPr="0080597F">
        <w:rPr>
          <w:color w:val="auto"/>
          <w:sz w:val="24"/>
          <w:szCs w:val="21"/>
        </w:rPr>
        <w:t xml:space="preserve"> video segmentation pipeline</w:t>
      </w:r>
    </w:p>
    <w:p w14:paraId="3B9AA3F9" w14:textId="475B17A7" w:rsidR="00844A8E" w:rsidRPr="0080597F" w:rsidRDefault="0003129F" w:rsidP="006F05E7">
      <w:pPr>
        <w:pStyle w:val="21"/>
        <w:spacing w:before="0" w:after="0"/>
        <w:rPr>
          <w:rFonts w:ascii="Times New Roman" w:hAnsi="Times New Roman" w:cs="Times New Roman"/>
          <w:bCs w:val="0"/>
          <w:color w:val="auto"/>
          <w:lang w:val="ru-RU"/>
        </w:rPr>
      </w:pPr>
      <w:r w:rsidRPr="0080597F">
        <w:rPr>
          <w:rFonts w:ascii="Times New Roman" w:hAnsi="Times New Roman" w:cs="Times New Roman"/>
          <w:bCs w:val="0"/>
          <w:color w:val="auto"/>
          <w:lang w:val="ru-RU"/>
        </w:rPr>
        <w:t xml:space="preserve">9 </w:t>
      </w:r>
      <w:r w:rsidRPr="0080597F">
        <w:rPr>
          <w:rFonts w:ascii="Times New Roman" w:hAnsi="Times New Roman" w:cs="Times New Roman"/>
          <w:bCs w:val="0"/>
          <w:color w:val="auto"/>
        </w:rPr>
        <w:t>ML</w:t>
      </w:r>
      <w:r w:rsidRPr="0080597F">
        <w:rPr>
          <w:rFonts w:ascii="Times New Roman" w:hAnsi="Times New Roman" w:cs="Times New Roman"/>
          <w:bCs w:val="0"/>
          <w:color w:val="auto"/>
          <w:lang w:val="ru-RU"/>
        </w:rPr>
        <w:t xml:space="preserve">-оценка, </w:t>
      </w:r>
      <w:proofErr w:type="spellStart"/>
      <w:r w:rsidRPr="0080597F">
        <w:rPr>
          <w:rFonts w:ascii="Times New Roman" w:hAnsi="Times New Roman" w:cs="Times New Roman"/>
          <w:bCs w:val="0"/>
          <w:color w:val="auto"/>
        </w:rPr>
        <w:t>UAVid</w:t>
      </w:r>
      <w:proofErr w:type="spellEnd"/>
      <w:r w:rsidRPr="0080597F">
        <w:rPr>
          <w:rFonts w:ascii="Times New Roman" w:hAnsi="Times New Roman" w:cs="Times New Roman"/>
          <w:bCs w:val="0"/>
          <w:color w:val="auto"/>
          <w:lang w:val="ru-RU"/>
        </w:rPr>
        <w:t xml:space="preserve"> и границы применимости</w:t>
      </w:r>
    </w:p>
    <w:p w14:paraId="36916498" w14:textId="77777777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Основной эксперимент использует </w:t>
      </w:r>
      <w:r w:rsidRPr="00FE2A92">
        <w:rPr>
          <w:color w:val="auto"/>
        </w:rPr>
        <w:t>comma</w:t>
      </w:r>
      <w:r w:rsidRPr="00FE2A92">
        <w:rPr>
          <w:color w:val="auto"/>
          <w:lang w:val="ru-RU"/>
        </w:rPr>
        <w:t>10</w:t>
      </w:r>
      <w:r w:rsidRPr="00FE2A92">
        <w:rPr>
          <w:color w:val="auto"/>
        </w:rPr>
        <w:t>k</w:t>
      </w:r>
      <w:r w:rsidRPr="00FE2A92">
        <w:rPr>
          <w:color w:val="auto"/>
          <w:lang w:val="ru-RU"/>
        </w:rPr>
        <w:t xml:space="preserve">: изображения и пиксельные маски автомобильной камеры. Предобработка модели включает </w:t>
      </w:r>
      <w:r w:rsidRPr="00FE2A92">
        <w:rPr>
          <w:color w:val="auto"/>
        </w:rPr>
        <w:t>RGB</w:t>
      </w:r>
      <w:r w:rsidRPr="00FE2A92">
        <w:rPr>
          <w:color w:val="auto"/>
          <w:lang w:val="ru-RU"/>
        </w:rPr>
        <w:t xml:space="preserve">-конвертацию, </w:t>
      </w:r>
      <w:r w:rsidRPr="00FE2A92">
        <w:rPr>
          <w:color w:val="auto"/>
        </w:rPr>
        <w:t>processor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Hugging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Face</w:t>
      </w:r>
      <w:r w:rsidRPr="00FE2A92">
        <w:rPr>
          <w:color w:val="auto"/>
          <w:lang w:val="ru-RU"/>
        </w:rPr>
        <w:t xml:space="preserve"> и интерполяцию </w:t>
      </w:r>
      <w:r w:rsidRPr="00FE2A92">
        <w:rPr>
          <w:color w:val="auto"/>
        </w:rPr>
        <w:t>logits</w:t>
      </w:r>
      <w:r w:rsidRPr="00FE2A92">
        <w:rPr>
          <w:color w:val="auto"/>
          <w:lang w:val="ru-RU"/>
        </w:rPr>
        <w:t xml:space="preserve"> к размеру кадра. </w:t>
      </w:r>
      <w:proofErr w:type="spellStart"/>
      <w:r w:rsidRPr="00FE2A92">
        <w:rPr>
          <w:color w:val="auto"/>
        </w:rPr>
        <w:t>SegFormer</w:t>
      </w:r>
      <w:proofErr w:type="spellEnd"/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b</w:t>
      </w:r>
      <w:r w:rsidRPr="00FE2A92">
        <w:rPr>
          <w:color w:val="auto"/>
          <w:lang w:val="ru-RU"/>
        </w:rPr>
        <w:t xml:space="preserve">0 с </w:t>
      </w:r>
      <w:r w:rsidRPr="00FE2A92">
        <w:rPr>
          <w:color w:val="auto"/>
        </w:rPr>
        <w:t>Cityscapes</w:t>
      </w:r>
      <w:r w:rsidRPr="00FE2A92">
        <w:rPr>
          <w:color w:val="auto"/>
          <w:lang w:val="ru-RU"/>
        </w:rPr>
        <w:t xml:space="preserve"> сравнивается с цветовым </w:t>
      </w:r>
      <w:r w:rsidRPr="00FE2A92">
        <w:rPr>
          <w:color w:val="auto"/>
        </w:rPr>
        <w:t>baseline</w:t>
      </w:r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OpenCV</w:t>
      </w:r>
      <w:r w:rsidRPr="00FE2A92">
        <w:rPr>
          <w:color w:val="auto"/>
          <w:lang w:val="ru-RU"/>
        </w:rPr>
        <w:t xml:space="preserve">-поиском разметки. </w:t>
      </w:r>
      <w:proofErr w:type="spellStart"/>
      <w:r w:rsidRPr="00FE2A92">
        <w:rPr>
          <w:color w:val="auto"/>
        </w:rPr>
        <w:t>Метрики</w:t>
      </w:r>
      <w:proofErr w:type="spellEnd"/>
      <w:r w:rsidRPr="00FE2A92">
        <w:rPr>
          <w:color w:val="auto"/>
        </w:rPr>
        <w:t xml:space="preserve">: per-class </w:t>
      </w:r>
      <w:proofErr w:type="spellStart"/>
      <w:r w:rsidRPr="00FE2A92">
        <w:rPr>
          <w:color w:val="auto"/>
        </w:rPr>
        <w:t>IoU</w:t>
      </w:r>
      <w:proofErr w:type="spellEnd"/>
      <w:r w:rsidRPr="00FE2A92">
        <w:rPr>
          <w:color w:val="auto"/>
        </w:rPr>
        <w:t xml:space="preserve">, mean image </w:t>
      </w:r>
      <w:proofErr w:type="spellStart"/>
      <w:r w:rsidRPr="00FE2A92">
        <w:rPr>
          <w:color w:val="auto"/>
        </w:rPr>
        <w:t>IoU</w:t>
      </w:r>
      <w:proofErr w:type="spellEnd"/>
      <w:r w:rsidRPr="00FE2A92">
        <w:rPr>
          <w:color w:val="auto"/>
        </w:rPr>
        <w:t xml:space="preserve"> и pooled </w:t>
      </w:r>
      <w:proofErr w:type="spellStart"/>
      <w:r w:rsidRPr="00FE2A92">
        <w:rPr>
          <w:color w:val="auto"/>
        </w:rPr>
        <w:t>IoU</w:t>
      </w:r>
      <w:proofErr w:type="spellEnd"/>
      <w:r w:rsidRPr="00FE2A92">
        <w:rPr>
          <w:color w:val="auto"/>
        </w:rPr>
        <w:t xml:space="preserve">. </w:t>
      </w:r>
      <w:r w:rsidRPr="00FE2A92">
        <w:rPr>
          <w:color w:val="auto"/>
          <w:lang w:val="ru-RU"/>
        </w:rPr>
        <w:t xml:space="preserve">Дополнительная независимая проверка выполнена на 100 кадрах; результаты, имена файлов и </w:t>
      </w:r>
      <w:r w:rsidRPr="00FE2A92">
        <w:rPr>
          <w:color w:val="auto"/>
        </w:rPr>
        <w:t>SHA</w:t>
      </w:r>
      <w:r w:rsidRPr="00FE2A92">
        <w:rPr>
          <w:color w:val="auto"/>
          <w:lang w:val="ru-RU"/>
        </w:rPr>
        <w:t xml:space="preserve">-256 записаны в </w:t>
      </w:r>
      <w:r w:rsidRPr="00FE2A92">
        <w:rPr>
          <w:color w:val="auto"/>
        </w:rPr>
        <w:t>artifacts</w:t>
      </w:r>
      <w:r w:rsidRPr="00FE2A92">
        <w:rPr>
          <w:color w:val="auto"/>
          <w:lang w:val="ru-RU"/>
        </w:rPr>
        <w:t>/</w:t>
      </w:r>
      <w:r w:rsidRPr="00FE2A92">
        <w:rPr>
          <w:color w:val="auto"/>
        </w:rPr>
        <w:t>independent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metrics</w:t>
      </w:r>
      <w:r w:rsidRPr="00FE2A92">
        <w:rPr>
          <w:color w:val="auto"/>
          <w:lang w:val="ru-RU"/>
        </w:rPr>
        <w:t>.</w:t>
      </w:r>
      <w:r w:rsidRPr="00FE2A92">
        <w:rPr>
          <w:color w:val="auto"/>
        </w:rPr>
        <w:t>json</w:t>
      </w:r>
      <w:r w:rsidRPr="00FE2A92">
        <w:rPr>
          <w:color w:val="auto"/>
          <w:lang w:val="ru-RU"/>
        </w:rPr>
        <w:t>.</w:t>
      </w:r>
    </w:p>
    <w:p w14:paraId="02CCEC98" w14:textId="77777777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Для целевой </w:t>
      </w:r>
      <w:proofErr w:type="spellStart"/>
      <w:r w:rsidRPr="00FE2A92">
        <w:rPr>
          <w:color w:val="auto"/>
          <w:lang w:val="ru-RU"/>
        </w:rPr>
        <w:t>аэровыборки</w:t>
      </w:r>
      <w:proofErr w:type="spellEnd"/>
      <w:r w:rsidRPr="00FE2A92">
        <w:rPr>
          <w:color w:val="auto"/>
          <w:lang w:val="ru-RU"/>
        </w:rPr>
        <w:t xml:space="preserve"> добавлен отдельный скрипт </w:t>
      </w:r>
      <w:r w:rsidRPr="00FE2A92">
        <w:rPr>
          <w:color w:val="auto"/>
        </w:rPr>
        <w:t>evaluate</w:t>
      </w:r>
      <w:r w:rsidRPr="00FE2A92">
        <w:rPr>
          <w:color w:val="auto"/>
          <w:lang w:val="ru-RU"/>
        </w:rPr>
        <w:t>_</w:t>
      </w:r>
      <w:proofErr w:type="spellStart"/>
      <w:r w:rsidRPr="00FE2A92">
        <w:rPr>
          <w:color w:val="auto"/>
        </w:rPr>
        <w:t>uavid</w:t>
      </w:r>
      <w:proofErr w:type="spellEnd"/>
      <w:r w:rsidRPr="00FE2A92">
        <w:rPr>
          <w:color w:val="auto"/>
          <w:lang w:val="ru-RU"/>
        </w:rPr>
        <w:t>.</w:t>
      </w:r>
      <w:proofErr w:type="spellStart"/>
      <w:r w:rsidRPr="00FE2A92">
        <w:rPr>
          <w:color w:val="auto"/>
        </w:rPr>
        <w:t>py</w:t>
      </w:r>
      <w:proofErr w:type="spellEnd"/>
      <w:r w:rsidRPr="00FE2A92">
        <w:rPr>
          <w:color w:val="auto"/>
          <w:lang w:val="ru-RU"/>
        </w:rPr>
        <w:t xml:space="preserve">. </w:t>
      </w:r>
      <w:proofErr w:type="spellStart"/>
      <w:r w:rsidRPr="00FE2A92">
        <w:rPr>
          <w:color w:val="auto"/>
        </w:rPr>
        <w:t>UAVid</w:t>
      </w:r>
      <w:proofErr w:type="spellEnd"/>
      <w:r w:rsidRPr="00FE2A92">
        <w:rPr>
          <w:color w:val="auto"/>
          <w:lang w:val="ru-RU"/>
        </w:rPr>
        <w:t xml:space="preserve"> содержит </w:t>
      </w:r>
      <w:r w:rsidRPr="00FE2A92">
        <w:rPr>
          <w:color w:val="auto"/>
        </w:rPr>
        <w:t>UAV</w:t>
      </w:r>
      <w:r w:rsidRPr="00FE2A92">
        <w:rPr>
          <w:color w:val="auto"/>
          <w:lang w:val="ru-RU"/>
        </w:rPr>
        <w:t xml:space="preserve">-последовательности и восемь классов, включая </w:t>
      </w:r>
      <w:r w:rsidRPr="00FE2A92">
        <w:rPr>
          <w:color w:val="auto"/>
        </w:rPr>
        <w:t>road</w:t>
      </w:r>
      <w:r w:rsidRPr="00FE2A92">
        <w:rPr>
          <w:color w:val="auto"/>
          <w:lang w:val="ru-RU"/>
        </w:rPr>
        <w:t xml:space="preserve">, </w:t>
      </w:r>
      <w:r w:rsidRPr="00FE2A92">
        <w:rPr>
          <w:color w:val="auto"/>
        </w:rPr>
        <w:t>static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car</w:t>
      </w:r>
      <w:r w:rsidRPr="00FE2A92">
        <w:rPr>
          <w:color w:val="auto"/>
          <w:lang w:val="ru-RU"/>
        </w:rPr>
        <w:t xml:space="preserve">, </w:t>
      </w:r>
      <w:r w:rsidRPr="00FE2A92">
        <w:rPr>
          <w:color w:val="auto"/>
        </w:rPr>
        <w:t>moving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car</w:t>
      </w:r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human</w:t>
      </w:r>
      <w:r w:rsidRPr="00FE2A92">
        <w:rPr>
          <w:color w:val="auto"/>
          <w:lang w:val="ru-RU"/>
        </w:rPr>
        <w:t xml:space="preserve">; набор распространяется правообладателем под </w:t>
      </w:r>
      <w:r w:rsidRPr="00FE2A92">
        <w:rPr>
          <w:color w:val="auto"/>
        </w:rPr>
        <w:t>CC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BY</w:t>
      </w:r>
      <w:r w:rsidRPr="00FE2A92">
        <w:rPr>
          <w:color w:val="auto"/>
          <w:lang w:val="ru-RU"/>
        </w:rPr>
        <w:t>-</w:t>
      </w:r>
      <w:r w:rsidRPr="00FE2A92">
        <w:rPr>
          <w:color w:val="auto"/>
        </w:rPr>
        <w:t>NC</w:t>
      </w:r>
      <w:r w:rsidRPr="00FE2A92">
        <w:rPr>
          <w:color w:val="auto"/>
          <w:lang w:val="ru-RU"/>
        </w:rPr>
        <w:t>-</w:t>
      </w:r>
      <w:r w:rsidRPr="00FE2A92">
        <w:rPr>
          <w:color w:val="auto"/>
        </w:rPr>
        <w:t>SA</w:t>
      </w:r>
      <w:r w:rsidRPr="00FE2A92">
        <w:rPr>
          <w:color w:val="auto"/>
          <w:lang w:val="ru-RU"/>
        </w:rPr>
        <w:t xml:space="preserve"> 4.0. Файлы </w:t>
      </w:r>
      <w:proofErr w:type="spellStart"/>
      <w:r w:rsidRPr="00FE2A92">
        <w:rPr>
          <w:color w:val="auto"/>
        </w:rPr>
        <w:t>UAVid</w:t>
      </w:r>
      <w:proofErr w:type="spellEnd"/>
      <w:r w:rsidRPr="00FE2A92">
        <w:rPr>
          <w:color w:val="auto"/>
          <w:lang w:val="ru-RU"/>
        </w:rPr>
        <w:t xml:space="preserve"> в комплект не включены. После размещения данных скрипт рассчитывает отдельные </w:t>
      </w:r>
      <w:proofErr w:type="spellStart"/>
      <w:r w:rsidRPr="00FE2A92">
        <w:rPr>
          <w:color w:val="auto"/>
        </w:rPr>
        <w:t>IoU</w:t>
      </w:r>
      <w:proofErr w:type="spellEnd"/>
      <w:r w:rsidRPr="00FE2A92">
        <w:rPr>
          <w:color w:val="auto"/>
          <w:lang w:val="ru-RU"/>
        </w:rPr>
        <w:t xml:space="preserve"> для дороги, автомобилей и людей. Разметка не содержит отдельного класса дорожной разметки или универсального препятствия. Фактический </w:t>
      </w:r>
      <w:r w:rsidRPr="00FE2A92">
        <w:rPr>
          <w:color w:val="auto"/>
        </w:rPr>
        <w:t>UAV</w:t>
      </w:r>
      <w:r w:rsidRPr="00FE2A92">
        <w:rPr>
          <w:color w:val="auto"/>
          <w:lang w:val="ru-RU"/>
        </w:rPr>
        <w:t xml:space="preserve">-прогон не выполнен; метрики </w:t>
      </w:r>
      <w:r w:rsidRPr="00FE2A92">
        <w:rPr>
          <w:color w:val="auto"/>
        </w:rPr>
        <w:t>comma</w:t>
      </w:r>
      <w:r w:rsidRPr="00FE2A92">
        <w:rPr>
          <w:color w:val="auto"/>
          <w:lang w:val="ru-RU"/>
        </w:rPr>
        <w:t>10</w:t>
      </w:r>
      <w:r w:rsidRPr="00FE2A92">
        <w:rPr>
          <w:color w:val="auto"/>
        </w:rPr>
        <w:t>k</w:t>
      </w:r>
      <w:r w:rsidRPr="00FE2A92">
        <w:rPr>
          <w:color w:val="auto"/>
          <w:lang w:val="ru-RU"/>
        </w:rPr>
        <w:t xml:space="preserve"> не подтверждают качество на кадрах БПЛА.</w:t>
      </w:r>
    </w:p>
    <w:p w14:paraId="0A9D40BD" w14:textId="063580D1" w:rsidR="00844A8E" w:rsidRPr="0080597F" w:rsidRDefault="0003129F" w:rsidP="006F05E7">
      <w:pPr>
        <w:pStyle w:val="21"/>
        <w:spacing w:before="0" w:after="0"/>
        <w:rPr>
          <w:rFonts w:ascii="Times New Roman" w:hAnsi="Times New Roman" w:cs="Times New Roman"/>
          <w:bCs w:val="0"/>
          <w:color w:val="auto"/>
          <w:lang w:val="ru-RU"/>
        </w:rPr>
      </w:pPr>
      <w:r w:rsidRPr="0080597F">
        <w:rPr>
          <w:rFonts w:ascii="Times New Roman" w:hAnsi="Times New Roman" w:cs="Times New Roman"/>
          <w:bCs w:val="0"/>
          <w:color w:val="auto"/>
          <w:lang w:val="ru-RU"/>
        </w:rPr>
        <w:t>10 Тестирование и распределение работы</w:t>
      </w:r>
    </w:p>
    <w:p w14:paraId="4DC94B02" w14:textId="3186F68C" w:rsidR="00844A8E" w:rsidRPr="00FE2A92" w:rsidRDefault="0003129F" w:rsidP="006F05E7">
      <w:pPr>
        <w:rPr>
          <w:color w:val="auto"/>
        </w:rPr>
      </w:pPr>
      <w:r w:rsidRPr="00FE2A92">
        <w:rPr>
          <w:color w:val="auto"/>
          <w:lang w:val="ru-RU"/>
        </w:rPr>
        <w:t xml:space="preserve">Локальная проверка после доработки: 9 тестов </w:t>
      </w:r>
      <w:proofErr w:type="spellStart"/>
      <w:r w:rsidRPr="00FE2A92">
        <w:rPr>
          <w:color w:val="auto"/>
        </w:rPr>
        <w:t>unittest</w:t>
      </w:r>
      <w:proofErr w:type="spellEnd"/>
      <w:r w:rsidRPr="00FE2A92">
        <w:rPr>
          <w:color w:val="auto"/>
          <w:lang w:val="ru-RU"/>
        </w:rPr>
        <w:t xml:space="preserve">, включая </w:t>
      </w:r>
      <w:r w:rsidRPr="00FE2A92">
        <w:rPr>
          <w:color w:val="auto"/>
        </w:rPr>
        <w:t>preprocessing</w:t>
      </w:r>
      <w:r w:rsidRPr="00FE2A92">
        <w:rPr>
          <w:color w:val="auto"/>
          <w:lang w:val="ru-RU"/>
        </w:rPr>
        <w:t xml:space="preserve">, </w:t>
      </w:r>
      <w:r w:rsidRPr="00FE2A92">
        <w:rPr>
          <w:color w:val="auto"/>
        </w:rPr>
        <w:t>pedestrian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mask</w:t>
      </w:r>
      <w:r w:rsidRPr="00FE2A92">
        <w:rPr>
          <w:color w:val="auto"/>
          <w:lang w:val="ru-RU"/>
        </w:rPr>
        <w:t xml:space="preserve">, безопасный </w:t>
      </w:r>
      <w:r w:rsidRPr="00FE2A92">
        <w:rPr>
          <w:color w:val="auto"/>
        </w:rPr>
        <w:t>frame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id</w:t>
      </w:r>
      <w:r w:rsidRPr="00FE2A92">
        <w:rPr>
          <w:color w:val="auto"/>
          <w:lang w:val="ru-RU"/>
        </w:rPr>
        <w:t>, аналитику/</w:t>
      </w:r>
      <w:r w:rsidRPr="00FE2A92">
        <w:rPr>
          <w:color w:val="auto"/>
        </w:rPr>
        <w:t>dashboard</w:t>
      </w:r>
      <w:r w:rsidRPr="00FE2A92">
        <w:rPr>
          <w:color w:val="auto"/>
          <w:lang w:val="ru-RU"/>
        </w:rPr>
        <w:t xml:space="preserve">, соответствие цветов </w:t>
      </w:r>
      <w:proofErr w:type="spellStart"/>
      <w:r w:rsidRPr="00FE2A92">
        <w:rPr>
          <w:color w:val="auto"/>
        </w:rPr>
        <w:t>UAVid</w:t>
      </w:r>
      <w:proofErr w:type="spellEnd"/>
      <w:r w:rsidRPr="00FE2A92">
        <w:rPr>
          <w:color w:val="auto"/>
          <w:lang w:val="ru-RU"/>
        </w:rPr>
        <w:t xml:space="preserve"> и обработку упорядоченного </w:t>
      </w:r>
      <w:r w:rsidRPr="00FE2A92">
        <w:rPr>
          <w:color w:val="auto"/>
        </w:rPr>
        <w:t>MP</w:t>
      </w:r>
      <w:r w:rsidRPr="00FE2A92">
        <w:rPr>
          <w:color w:val="auto"/>
          <w:lang w:val="ru-RU"/>
        </w:rPr>
        <w:t xml:space="preserve">4-потока; все 9 </w:t>
      </w:r>
      <w:r w:rsidRPr="00FE2A92">
        <w:rPr>
          <w:color w:val="auto"/>
          <w:lang w:val="ru-RU"/>
        </w:rPr>
        <w:lastRenderedPageBreak/>
        <w:t xml:space="preserve">тестов завершились успешно. </w:t>
      </w:r>
      <w:proofErr w:type="spellStart"/>
      <w:r w:rsidRPr="00FE2A92">
        <w:rPr>
          <w:color w:val="auto"/>
        </w:rPr>
        <w:t>Дополнительно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выполнены</w:t>
      </w:r>
      <w:proofErr w:type="spellEnd"/>
      <w:r w:rsidRPr="00FE2A92">
        <w:rPr>
          <w:color w:val="auto"/>
        </w:rPr>
        <w:t xml:space="preserve"> app.py --evaluate, --demo, --integration-status, video_pipeline.py --demo и docker compose config. Production-</w:t>
      </w:r>
      <w:proofErr w:type="spellStart"/>
      <w:r w:rsidRPr="00FE2A92">
        <w:rPr>
          <w:color w:val="auto"/>
        </w:rPr>
        <w:t>профиль</w:t>
      </w:r>
      <w:proofErr w:type="spellEnd"/>
      <w:r w:rsidRPr="00FE2A92">
        <w:rPr>
          <w:color w:val="auto"/>
        </w:rPr>
        <w:t xml:space="preserve"> Docker </w:t>
      </w:r>
      <w:proofErr w:type="spellStart"/>
      <w:r w:rsidRPr="00FE2A92">
        <w:rPr>
          <w:color w:val="auto"/>
        </w:rPr>
        <w:t>проверен</w:t>
      </w:r>
      <w:proofErr w:type="spellEnd"/>
      <w:r w:rsidRPr="00FE2A92">
        <w:rPr>
          <w:color w:val="auto"/>
        </w:rPr>
        <w:t xml:space="preserve"> 29.10.2026 </w:t>
      </w:r>
      <w:proofErr w:type="spellStart"/>
      <w:r w:rsidRPr="00FE2A92">
        <w:rPr>
          <w:color w:val="auto"/>
        </w:rPr>
        <w:t>на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свободном</w:t>
      </w:r>
      <w:proofErr w:type="spellEnd"/>
      <w:r w:rsidRPr="00FE2A92">
        <w:rPr>
          <w:color w:val="auto"/>
        </w:rPr>
        <w:t xml:space="preserve"> host-</w:t>
      </w:r>
      <w:proofErr w:type="spellStart"/>
      <w:r w:rsidRPr="00FE2A92">
        <w:rPr>
          <w:color w:val="auto"/>
        </w:rPr>
        <w:t>порту</w:t>
      </w:r>
      <w:proofErr w:type="spellEnd"/>
      <w:r w:rsidRPr="00FE2A92">
        <w:rPr>
          <w:color w:val="auto"/>
        </w:rPr>
        <w:t xml:space="preserve"> 18012: API, worker, Kafka, </w:t>
      </w:r>
      <w:proofErr w:type="spellStart"/>
      <w:r w:rsidRPr="00FE2A92">
        <w:rPr>
          <w:color w:val="auto"/>
        </w:rPr>
        <w:t>MinIO</w:t>
      </w:r>
      <w:proofErr w:type="spellEnd"/>
      <w:r w:rsidRPr="00FE2A92">
        <w:rPr>
          <w:color w:val="auto"/>
        </w:rPr>
        <w:t xml:space="preserve"> и PostgreSQL </w:t>
      </w:r>
      <w:r w:rsidR="005D3D9D">
        <w:rPr>
          <w:color w:val="auto"/>
          <w:lang w:val="ru-RU"/>
        </w:rPr>
        <w:t>перешли</w:t>
      </w:r>
      <w:r w:rsidR="005D3D9D" w:rsidRPr="005D3D9D">
        <w:rPr>
          <w:color w:val="auto"/>
        </w:rPr>
        <w:t xml:space="preserve"> </w:t>
      </w:r>
      <w:r w:rsidR="005D3D9D">
        <w:rPr>
          <w:color w:val="auto"/>
          <w:lang w:val="ru-RU"/>
        </w:rPr>
        <w:t>в</w:t>
      </w:r>
      <w:r w:rsidR="005D3D9D" w:rsidRPr="005D3D9D">
        <w:rPr>
          <w:color w:val="auto"/>
        </w:rPr>
        <w:t xml:space="preserve"> </w:t>
      </w:r>
      <w:r w:rsidR="005D3D9D">
        <w:rPr>
          <w:color w:val="auto"/>
          <w:lang w:val="ru-RU"/>
        </w:rPr>
        <w:t>состояние</w:t>
      </w:r>
      <w:r w:rsidR="005D3D9D" w:rsidRPr="005D3D9D">
        <w:rPr>
          <w:color w:val="auto"/>
        </w:rPr>
        <w:t xml:space="preserve"> </w:t>
      </w:r>
      <w:r w:rsidR="005D3D9D">
        <w:rPr>
          <w:color w:val="auto"/>
          <w:lang w:val="ru-RU"/>
        </w:rPr>
        <w:t>готовности</w:t>
      </w:r>
      <w:r w:rsidR="005D3D9D" w:rsidRPr="005D3D9D">
        <w:rPr>
          <w:color w:val="auto"/>
        </w:rPr>
        <w:t xml:space="preserve"> </w:t>
      </w:r>
      <w:r w:rsidR="005D3D9D">
        <w:rPr>
          <w:color w:val="auto"/>
          <w:lang w:val="ru-RU"/>
        </w:rPr>
        <w:t>и</w:t>
      </w:r>
      <w:r w:rsidR="005D3D9D" w:rsidRPr="005D3D9D">
        <w:rPr>
          <w:color w:val="auto"/>
        </w:rPr>
        <w:t xml:space="preserve"> </w:t>
      </w:r>
      <w:r w:rsidR="005D3D9D">
        <w:rPr>
          <w:color w:val="auto"/>
          <w:lang w:val="ru-RU"/>
        </w:rPr>
        <w:t>успешно</w:t>
      </w:r>
      <w:r w:rsidR="005D3D9D" w:rsidRPr="005D3D9D">
        <w:rPr>
          <w:color w:val="auto"/>
        </w:rPr>
        <w:t xml:space="preserve"> </w:t>
      </w:r>
      <w:r w:rsidR="005D3D9D">
        <w:rPr>
          <w:color w:val="auto"/>
          <w:lang w:val="ru-RU"/>
        </w:rPr>
        <w:t>прошли</w:t>
      </w:r>
      <w:r w:rsidR="005D3D9D" w:rsidRPr="005D3D9D">
        <w:rPr>
          <w:color w:val="auto"/>
        </w:rPr>
        <w:t xml:space="preserve"> </w:t>
      </w:r>
      <w:r w:rsidR="005D3D9D">
        <w:rPr>
          <w:color w:val="auto"/>
          <w:lang w:val="ru-RU"/>
        </w:rPr>
        <w:t>проверки</w:t>
      </w:r>
      <w:r w:rsidR="005D3D9D" w:rsidRPr="005D3D9D">
        <w:rPr>
          <w:color w:val="auto"/>
        </w:rPr>
        <w:t xml:space="preserve"> </w:t>
      </w:r>
      <w:proofErr w:type="spellStart"/>
      <w:r w:rsidR="005D3D9D">
        <w:rPr>
          <w:color w:val="auto"/>
          <w:lang w:val="ru-RU"/>
        </w:rPr>
        <w:t>работоспосбоности</w:t>
      </w:r>
      <w:proofErr w:type="spellEnd"/>
      <w:r w:rsidRPr="00FE2A92">
        <w:rPr>
          <w:color w:val="auto"/>
        </w:rPr>
        <w:t xml:space="preserve">; </w:t>
      </w:r>
      <w:proofErr w:type="spellStart"/>
      <w:r w:rsidRPr="00FE2A92">
        <w:rPr>
          <w:color w:val="auto"/>
        </w:rPr>
        <w:t>кадр</w:t>
      </w:r>
      <w:proofErr w:type="spellEnd"/>
      <w:r w:rsidRPr="00FE2A92">
        <w:rPr>
          <w:color w:val="auto"/>
        </w:rPr>
        <w:t xml:space="preserve"> docker-audit-01 </w:t>
      </w:r>
      <w:proofErr w:type="spellStart"/>
      <w:r w:rsidRPr="00FE2A92">
        <w:rPr>
          <w:color w:val="auto"/>
        </w:rPr>
        <w:t>прошёл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через</w:t>
      </w:r>
      <w:proofErr w:type="spellEnd"/>
      <w:r w:rsidRPr="00FE2A92">
        <w:rPr>
          <w:color w:val="auto"/>
        </w:rPr>
        <w:t xml:space="preserve"> API, </w:t>
      </w:r>
      <w:proofErr w:type="spellStart"/>
      <w:r w:rsidRPr="00FE2A92">
        <w:rPr>
          <w:color w:val="auto"/>
        </w:rPr>
        <w:t>запись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появилась</w:t>
      </w:r>
      <w:proofErr w:type="spellEnd"/>
      <w:r w:rsidRPr="00FE2A92">
        <w:rPr>
          <w:color w:val="auto"/>
        </w:rPr>
        <w:t xml:space="preserve"> в PostgreSQL, </w:t>
      </w:r>
      <w:proofErr w:type="spellStart"/>
      <w:r w:rsidRPr="00FE2A92">
        <w:rPr>
          <w:color w:val="auto"/>
        </w:rPr>
        <w:t>исходный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кадр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маска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сохранились</w:t>
      </w:r>
      <w:proofErr w:type="spellEnd"/>
      <w:r w:rsidRPr="00FE2A92">
        <w:rPr>
          <w:color w:val="auto"/>
        </w:rPr>
        <w:t xml:space="preserve"> в </w:t>
      </w:r>
      <w:proofErr w:type="spellStart"/>
      <w:r w:rsidRPr="00FE2A92">
        <w:rPr>
          <w:color w:val="auto"/>
        </w:rPr>
        <w:t>MinIO</w:t>
      </w:r>
      <w:proofErr w:type="spellEnd"/>
      <w:r w:rsidRPr="00FE2A92">
        <w:rPr>
          <w:color w:val="auto"/>
        </w:rPr>
        <w:t xml:space="preserve">, </w:t>
      </w:r>
      <w:proofErr w:type="spellStart"/>
      <w:r w:rsidRPr="00FE2A92">
        <w:rPr>
          <w:color w:val="auto"/>
        </w:rPr>
        <w:t>событие</w:t>
      </w:r>
      <w:proofErr w:type="spellEnd"/>
      <w:r w:rsidRPr="00FE2A92">
        <w:rPr>
          <w:color w:val="auto"/>
        </w:rPr>
        <w:t xml:space="preserve"> </w:t>
      </w:r>
      <w:proofErr w:type="spellStart"/>
      <w:proofErr w:type="gramStart"/>
      <w:r w:rsidRPr="00FE2A92">
        <w:rPr>
          <w:color w:val="auto"/>
        </w:rPr>
        <w:t>frames.segmented</w:t>
      </w:r>
      <w:proofErr w:type="spellEnd"/>
      <w:proofErr w:type="gram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получено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из</w:t>
      </w:r>
      <w:proofErr w:type="spellEnd"/>
      <w:r w:rsidRPr="00FE2A92">
        <w:rPr>
          <w:color w:val="auto"/>
        </w:rPr>
        <w:t xml:space="preserve"> Kafka. </w:t>
      </w:r>
      <w:proofErr w:type="spellStart"/>
      <w:r w:rsidRPr="00FE2A92">
        <w:rPr>
          <w:color w:val="auto"/>
        </w:rPr>
        <w:t>Результаты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сохранены</w:t>
      </w:r>
      <w:proofErr w:type="spellEnd"/>
      <w:r w:rsidRPr="00FE2A92">
        <w:rPr>
          <w:color w:val="auto"/>
        </w:rPr>
        <w:t xml:space="preserve"> в artifacts/docker_ps.txt, docker_postgres.txt, docker_minio.txt и docker_kafka.txt.</w:t>
      </w:r>
    </w:p>
    <w:p w14:paraId="3E4F6CF9" w14:textId="2EA010E5" w:rsidR="00844A8E" w:rsidRPr="00FE2A92" w:rsidRDefault="0003129F" w:rsidP="006F05E7">
      <w:pPr>
        <w:keepLines/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Распределение работы: постановка задачи, проектирование архитектуры и контрактов, разработка, тестирование и подготовка отчёта выполняются исполнителем </w:t>
      </w:r>
      <w:r w:rsidR="00797A42">
        <w:rPr>
          <w:color w:val="auto"/>
          <w:lang w:val="ru-RU"/>
        </w:rPr>
        <w:t>(то есть мной)</w:t>
      </w:r>
    </w:p>
    <w:p w14:paraId="08147489" w14:textId="4384C115" w:rsidR="00844A8E" w:rsidRPr="0080597F" w:rsidRDefault="0003129F" w:rsidP="006F05E7">
      <w:pPr>
        <w:pStyle w:val="21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80597F">
        <w:rPr>
          <w:rFonts w:ascii="Times New Roman" w:hAnsi="Times New Roman" w:cs="Times New Roman"/>
          <w:color w:val="auto"/>
          <w:lang w:val="ru-RU"/>
        </w:rPr>
        <w:t xml:space="preserve">11 Контейнерная проверка </w:t>
      </w:r>
      <w:r w:rsidRPr="0080597F">
        <w:rPr>
          <w:rFonts w:ascii="Times New Roman" w:hAnsi="Times New Roman" w:cs="Times New Roman"/>
          <w:color w:val="auto"/>
        </w:rPr>
        <w:t>production</w:t>
      </w:r>
      <w:r w:rsidRPr="0080597F">
        <w:rPr>
          <w:rFonts w:ascii="Times New Roman" w:hAnsi="Times New Roman" w:cs="Times New Roman"/>
          <w:color w:val="auto"/>
          <w:lang w:val="ru-RU"/>
        </w:rPr>
        <w:t>-профиля</w:t>
      </w:r>
    </w:p>
    <w:p w14:paraId="13C76AB6" w14:textId="77777777" w:rsidR="00844A8E" w:rsidRPr="00FE2A92" w:rsidRDefault="0003129F" w:rsidP="006F05E7">
      <w:pPr>
        <w:rPr>
          <w:color w:val="auto"/>
        </w:rPr>
      </w:pPr>
      <w:r w:rsidRPr="00FE2A92">
        <w:rPr>
          <w:color w:val="auto"/>
          <w:lang w:val="ru-RU"/>
        </w:rPr>
        <w:t xml:space="preserve">Сборка </w:t>
      </w:r>
      <w:r w:rsidRPr="00FE2A92">
        <w:rPr>
          <w:color w:val="auto"/>
        </w:rPr>
        <w:t>production</w:t>
      </w:r>
      <w:r w:rsidRPr="00FE2A92">
        <w:rPr>
          <w:color w:val="auto"/>
          <w:lang w:val="ru-RU"/>
        </w:rPr>
        <w:t xml:space="preserve">-профиля выполнена через </w:t>
      </w:r>
      <w:r w:rsidRPr="00FE2A92">
        <w:rPr>
          <w:color w:val="auto"/>
        </w:rPr>
        <w:t>Docker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Compose</w:t>
      </w:r>
      <w:r w:rsidRPr="00FE2A92">
        <w:rPr>
          <w:color w:val="auto"/>
          <w:lang w:val="ru-RU"/>
        </w:rPr>
        <w:t xml:space="preserve">. Сервисы </w:t>
      </w:r>
      <w:r w:rsidRPr="00FE2A92">
        <w:rPr>
          <w:color w:val="auto"/>
        </w:rPr>
        <w:t>API</w:t>
      </w:r>
      <w:r w:rsidRPr="00FE2A92">
        <w:rPr>
          <w:color w:val="auto"/>
          <w:lang w:val="ru-RU"/>
        </w:rPr>
        <w:t xml:space="preserve">, </w:t>
      </w:r>
      <w:r w:rsidRPr="00FE2A92">
        <w:rPr>
          <w:color w:val="auto"/>
        </w:rPr>
        <w:t>worker</w:t>
      </w:r>
      <w:r w:rsidRPr="00FE2A92">
        <w:rPr>
          <w:color w:val="auto"/>
          <w:lang w:val="ru-RU"/>
        </w:rPr>
        <w:t xml:space="preserve">, </w:t>
      </w:r>
      <w:r w:rsidRPr="00FE2A92">
        <w:rPr>
          <w:color w:val="auto"/>
        </w:rPr>
        <w:t>Kafka</w:t>
      </w:r>
      <w:r w:rsidRPr="00FE2A92">
        <w:rPr>
          <w:color w:val="auto"/>
          <w:lang w:val="ru-RU"/>
        </w:rPr>
        <w:t xml:space="preserve">, </w:t>
      </w:r>
      <w:proofErr w:type="spellStart"/>
      <w:r w:rsidRPr="00FE2A92">
        <w:rPr>
          <w:color w:val="auto"/>
        </w:rPr>
        <w:t>MinIO</w:t>
      </w:r>
      <w:proofErr w:type="spellEnd"/>
      <w:r w:rsidRPr="00FE2A92">
        <w:rPr>
          <w:color w:val="auto"/>
          <w:lang w:val="ru-RU"/>
        </w:rPr>
        <w:t xml:space="preserve"> и </w:t>
      </w:r>
      <w:r w:rsidRPr="00FE2A92">
        <w:rPr>
          <w:color w:val="auto"/>
        </w:rPr>
        <w:t>PostgreSQL</w:t>
      </w:r>
      <w:r w:rsidRPr="00FE2A92">
        <w:rPr>
          <w:color w:val="auto"/>
          <w:lang w:val="ru-RU"/>
        </w:rPr>
        <w:t xml:space="preserve"> запущены и получили статус </w:t>
      </w:r>
      <w:r w:rsidRPr="00FE2A92">
        <w:rPr>
          <w:color w:val="auto"/>
        </w:rPr>
        <w:t>healthy</w:t>
      </w:r>
      <w:r w:rsidRPr="00FE2A92">
        <w:rPr>
          <w:color w:val="auto"/>
          <w:lang w:val="ru-RU"/>
        </w:rPr>
        <w:t xml:space="preserve">. Для исключения конфликта с занятым </w:t>
      </w:r>
      <w:r w:rsidRPr="00FE2A92">
        <w:rPr>
          <w:color w:val="auto"/>
        </w:rPr>
        <w:t>host</w:t>
      </w:r>
      <w:r w:rsidRPr="00FE2A92">
        <w:rPr>
          <w:color w:val="auto"/>
          <w:lang w:val="ru-RU"/>
        </w:rPr>
        <w:t xml:space="preserve">-портом 8012 использовано временное сопоставление 18012:8012; внутри контейнера приложение продолжает слушать 8012. </w:t>
      </w:r>
      <w:proofErr w:type="spellStart"/>
      <w:r w:rsidRPr="00FE2A92">
        <w:rPr>
          <w:color w:val="auto"/>
        </w:rPr>
        <w:t>Проверочный</w:t>
      </w:r>
      <w:proofErr w:type="spellEnd"/>
      <w:r w:rsidRPr="00FE2A92">
        <w:rPr>
          <w:color w:val="auto"/>
        </w:rPr>
        <w:t xml:space="preserve"> POST /</w:t>
      </w:r>
      <w:proofErr w:type="spellStart"/>
      <w:r w:rsidRPr="00FE2A92">
        <w:rPr>
          <w:color w:val="auto"/>
        </w:rPr>
        <w:t>api</w:t>
      </w:r>
      <w:proofErr w:type="spellEnd"/>
      <w:r w:rsidRPr="00FE2A92">
        <w:rPr>
          <w:color w:val="auto"/>
        </w:rPr>
        <w:t xml:space="preserve">/v1/frames </w:t>
      </w:r>
      <w:proofErr w:type="spellStart"/>
      <w:r w:rsidRPr="00FE2A92">
        <w:rPr>
          <w:color w:val="auto"/>
        </w:rPr>
        <w:t>вернул</w:t>
      </w:r>
      <w:proofErr w:type="spellEnd"/>
      <w:r w:rsidRPr="00FE2A92">
        <w:rPr>
          <w:color w:val="auto"/>
        </w:rPr>
        <w:t xml:space="preserve"> 201 и production-</w:t>
      </w:r>
      <w:proofErr w:type="spellStart"/>
      <w:r w:rsidRPr="00FE2A92">
        <w:rPr>
          <w:color w:val="auto"/>
        </w:rPr>
        <w:t>поля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source_object</w:t>
      </w:r>
      <w:proofErr w:type="spellEnd"/>
      <w:r w:rsidRPr="00FE2A92">
        <w:rPr>
          <w:color w:val="auto"/>
        </w:rPr>
        <w:t xml:space="preserve">, </w:t>
      </w:r>
      <w:proofErr w:type="spellStart"/>
      <w:r w:rsidRPr="00FE2A92">
        <w:rPr>
          <w:color w:val="auto"/>
        </w:rPr>
        <w:t>mask_object</w:t>
      </w:r>
      <w:proofErr w:type="spellEnd"/>
      <w:r w:rsidRPr="00FE2A92">
        <w:rPr>
          <w:color w:val="auto"/>
        </w:rPr>
        <w:t xml:space="preserve">, </w:t>
      </w:r>
      <w:proofErr w:type="spellStart"/>
      <w:r w:rsidRPr="00FE2A92">
        <w:rPr>
          <w:color w:val="auto"/>
        </w:rPr>
        <w:t>postgres</w:t>
      </w:r>
      <w:proofErr w:type="spellEnd"/>
      <w:r w:rsidRPr="00FE2A92">
        <w:rPr>
          <w:color w:val="auto"/>
        </w:rPr>
        <w:t xml:space="preserve"> и </w:t>
      </w:r>
      <w:proofErr w:type="spellStart"/>
      <w:r w:rsidRPr="00FE2A92">
        <w:rPr>
          <w:color w:val="auto"/>
        </w:rPr>
        <w:t>kafka_topic</w:t>
      </w:r>
      <w:proofErr w:type="spellEnd"/>
      <w:r w:rsidRPr="00FE2A92">
        <w:rPr>
          <w:color w:val="auto"/>
        </w:rPr>
        <w:t>.</w:t>
      </w:r>
    </w:p>
    <w:p w14:paraId="645591C5" w14:textId="77777777" w:rsidR="00844A8E" w:rsidRPr="00FE2A92" w:rsidRDefault="0003129F">
      <w:pPr>
        <w:jc w:val="center"/>
        <w:rPr>
          <w:color w:val="auto"/>
        </w:rPr>
      </w:pPr>
      <w:r w:rsidRPr="00FE2A92">
        <w:rPr>
          <w:noProof/>
          <w:color w:val="auto"/>
        </w:rPr>
        <w:drawing>
          <wp:inline distT="0" distB="0" distL="0" distR="0" wp14:anchorId="4B2DA72C" wp14:editId="7EC85598">
            <wp:extent cx="4609484" cy="3306726"/>
            <wp:effectExtent l="0" t="0" r="63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dashboard_cap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2231" cy="337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219C" w14:textId="4C651A2B" w:rsidR="00844A8E" w:rsidRPr="0080597F" w:rsidRDefault="0003129F" w:rsidP="006F05E7">
      <w:pPr>
        <w:jc w:val="center"/>
        <w:rPr>
          <w:color w:val="auto"/>
          <w:sz w:val="24"/>
          <w:szCs w:val="21"/>
          <w:lang w:val="ru-RU"/>
        </w:rPr>
      </w:pPr>
      <w:r w:rsidRPr="0080597F">
        <w:rPr>
          <w:color w:val="auto"/>
          <w:sz w:val="24"/>
          <w:szCs w:val="21"/>
          <w:lang w:val="ru-RU"/>
        </w:rPr>
        <w:t xml:space="preserve">Рисунок 10 - </w:t>
      </w:r>
      <w:r w:rsidRPr="0080597F">
        <w:rPr>
          <w:color w:val="auto"/>
          <w:sz w:val="24"/>
          <w:szCs w:val="21"/>
        </w:rPr>
        <w:t>Dashboard</w:t>
      </w:r>
      <w:r w:rsidRPr="0080597F">
        <w:rPr>
          <w:color w:val="auto"/>
          <w:sz w:val="24"/>
          <w:szCs w:val="21"/>
          <w:lang w:val="ru-RU"/>
        </w:rPr>
        <w:t xml:space="preserve"> после контейнерного прогона с </w:t>
      </w:r>
      <w:r w:rsidRPr="0080597F">
        <w:rPr>
          <w:color w:val="auto"/>
          <w:sz w:val="24"/>
          <w:szCs w:val="21"/>
        </w:rPr>
        <w:t>PostgreSQL</w:t>
      </w:r>
      <w:r w:rsidRPr="0080597F">
        <w:rPr>
          <w:color w:val="auto"/>
          <w:sz w:val="24"/>
          <w:szCs w:val="21"/>
          <w:lang w:val="ru-RU"/>
        </w:rPr>
        <w:t xml:space="preserve"> и </w:t>
      </w:r>
      <w:r w:rsidRPr="0080597F">
        <w:rPr>
          <w:color w:val="auto"/>
          <w:sz w:val="24"/>
          <w:szCs w:val="21"/>
        </w:rPr>
        <w:t>Kafka</w:t>
      </w:r>
    </w:p>
    <w:p w14:paraId="69043EDA" w14:textId="77777777" w:rsidR="00844A8E" w:rsidRPr="0080597F" w:rsidRDefault="0003129F" w:rsidP="006F05E7">
      <w:pPr>
        <w:pStyle w:val="31"/>
        <w:spacing w:before="0"/>
        <w:rPr>
          <w:rFonts w:ascii="Times New Roman" w:hAnsi="Times New Roman" w:cs="Times New Roman"/>
          <w:color w:val="auto"/>
        </w:rPr>
      </w:pPr>
      <w:proofErr w:type="spellStart"/>
      <w:r w:rsidRPr="0080597F">
        <w:rPr>
          <w:rFonts w:ascii="Times New Roman" w:hAnsi="Times New Roman" w:cs="Times New Roman"/>
          <w:color w:val="auto"/>
        </w:rPr>
        <w:lastRenderedPageBreak/>
        <w:t>Контрольные</w:t>
      </w:r>
      <w:proofErr w:type="spellEnd"/>
      <w:r w:rsidRPr="0080597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0597F">
        <w:rPr>
          <w:rFonts w:ascii="Times New Roman" w:hAnsi="Times New Roman" w:cs="Times New Roman"/>
          <w:color w:val="auto"/>
        </w:rPr>
        <w:t>команды</w:t>
      </w:r>
      <w:proofErr w:type="spellEnd"/>
      <w:r w:rsidRPr="0080597F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80597F">
        <w:rPr>
          <w:rFonts w:ascii="Times New Roman" w:hAnsi="Times New Roman" w:cs="Times New Roman"/>
          <w:color w:val="auto"/>
        </w:rPr>
        <w:t>результаты</w:t>
      </w:r>
      <w:proofErr w:type="spellEnd"/>
      <w:r w:rsidRPr="0080597F">
        <w:rPr>
          <w:rFonts w:ascii="Times New Roman" w:hAnsi="Times New Roman" w:cs="Times New Roman"/>
          <w:color w:val="auto"/>
        </w:rPr>
        <w:t>:</w:t>
      </w:r>
    </w:p>
    <w:p w14:paraId="62EC2196" w14:textId="77777777" w:rsidR="00844A8E" w:rsidRPr="0080597F" w:rsidRDefault="0003129F" w:rsidP="006F05E7">
      <w:pPr>
        <w:spacing w:line="240" w:lineRule="auto"/>
        <w:jc w:val="left"/>
        <w:rPr>
          <w:rFonts w:ascii="Courier New" w:hAnsi="Courier New" w:cs="Courier New"/>
          <w:color w:val="auto"/>
          <w:sz w:val="24"/>
          <w:szCs w:val="21"/>
        </w:rPr>
      </w:pPr>
      <w:r w:rsidRPr="0080597F">
        <w:rPr>
          <w:rFonts w:ascii="Courier New" w:hAnsi="Courier New" w:cs="Courier New"/>
          <w:color w:val="auto"/>
          <w:sz w:val="24"/>
          <w:szCs w:val="21"/>
        </w:rPr>
        <w:t xml:space="preserve">docker compose -f </w:t>
      </w:r>
      <w:proofErr w:type="spellStart"/>
      <w:r w:rsidRPr="0080597F">
        <w:rPr>
          <w:rFonts w:ascii="Courier New" w:hAnsi="Courier New" w:cs="Courier New"/>
          <w:color w:val="auto"/>
          <w:sz w:val="24"/>
          <w:szCs w:val="21"/>
        </w:rPr>
        <w:t>services.yml</w:t>
      </w:r>
      <w:proofErr w:type="spellEnd"/>
      <w:r w:rsidRPr="0080597F">
        <w:rPr>
          <w:rFonts w:ascii="Courier New" w:hAnsi="Courier New" w:cs="Courier New"/>
          <w:color w:val="auto"/>
          <w:sz w:val="24"/>
          <w:szCs w:val="21"/>
        </w:rPr>
        <w:t xml:space="preserve"> config</w:t>
      </w:r>
      <w:r w:rsidRPr="0080597F">
        <w:rPr>
          <w:rFonts w:ascii="Courier New" w:hAnsi="Courier New" w:cs="Courier New"/>
          <w:color w:val="auto"/>
          <w:sz w:val="24"/>
          <w:szCs w:val="21"/>
        </w:rPr>
        <w:br/>
        <w:t xml:space="preserve">docker compose -f </w:t>
      </w:r>
      <w:proofErr w:type="spellStart"/>
      <w:r w:rsidRPr="0080597F">
        <w:rPr>
          <w:rFonts w:ascii="Courier New" w:hAnsi="Courier New" w:cs="Courier New"/>
          <w:color w:val="auto"/>
          <w:sz w:val="24"/>
          <w:szCs w:val="21"/>
        </w:rPr>
        <w:t>services.check.yml</w:t>
      </w:r>
      <w:proofErr w:type="spellEnd"/>
      <w:r w:rsidRPr="0080597F">
        <w:rPr>
          <w:rFonts w:ascii="Courier New" w:hAnsi="Courier New" w:cs="Courier New"/>
          <w:color w:val="auto"/>
          <w:sz w:val="24"/>
          <w:szCs w:val="21"/>
        </w:rPr>
        <w:t xml:space="preserve"> up --build -d --wait</w:t>
      </w:r>
      <w:r w:rsidRPr="0080597F">
        <w:rPr>
          <w:rFonts w:ascii="Courier New" w:hAnsi="Courier New" w:cs="Courier New"/>
          <w:color w:val="auto"/>
          <w:sz w:val="24"/>
          <w:szCs w:val="21"/>
        </w:rPr>
        <w:br/>
        <w:t xml:space="preserve">docker compose -p lr2scenecheck -f </w:t>
      </w:r>
      <w:proofErr w:type="spellStart"/>
      <w:r w:rsidRPr="0080597F">
        <w:rPr>
          <w:rFonts w:ascii="Courier New" w:hAnsi="Courier New" w:cs="Courier New"/>
          <w:color w:val="auto"/>
          <w:sz w:val="24"/>
          <w:szCs w:val="21"/>
        </w:rPr>
        <w:t>services.check.yml</w:t>
      </w:r>
      <w:proofErr w:type="spellEnd"/>
      <w:r w:rsidRPr="0080597F">
        <w:rPr>
          <w:rFonts w:ascii="Courier New" w:hAnsi="Courier New" w:cs="Courier New"/>
          <w:color w:val="auto"/>
          <w:sz w:val="24"/>
          <w:szCs w:val="21"/>
        </w:rPr>
        <w:t xml:space="preserve"> </w:t>
      </w:r>
      <w:proofErr w:type="spellStart"/>
      <w:r w:rsidRPr="0080597F">
        <w:rPr>
          <w:rFonts w:ascii="Courier New" w:hAnsi="Courier New" w:cs="Courier New"/>
          <w:color w:val="auto"/>
          <w:sz w:val="24"/>
          <w:szCs w:val="21"/>
        </w:rPr>
        <w:t>ps</w:t>
      </w:r>
      <w:proofErr w:type="spellEnd"/>
      <w:r w:rsidRPr="0080597F">
        <w:rPr>
          <w:rFonts w:ascii="Courier New" w:hAnsi="Courier New" w:cs="Courier New"/>
          <w:color w:val="auto"/>
          <w:sz w:val="24"/>
          <w:szCs w:val="21"/>
        </w:rPr>
        <w:br/>
        <w:t>GET /health -&gt; 200</w:t>
      </w:r>
      <w:r w:rsidRPr="0080597F">
        <w:rPr>
          <w:rFonts w:ascii="Courier New" w:hAnsi="Courier New" w:cs="Courier New"/>
          <w:color w:val="auto"/>
          <w:sz w:val="24"/>
          <w:szCs w:val="21"/>
        </w:rPr>
        <w:br/>
        <w:t>POST /</w:t>
      </w:r>
      <w:proofErr w:type="spellStart"/>
      <w:r w:rsidRPr="0080597F">
        <w:rPr>
          <w:rFonts w:ascii="Courier New" w:hAnsi="Courier New" w:cs="Courier New"/>
          <w:color w:val="auto"/>
          <w:sz w:val="24"/>
          <w:szCs w:val="21"/>
        </w:rPr>
        <w:t>api</w:t>
      </w:r>
      <w:proofErr w:type="spellEnd"/>
      <w:r w:rsidRPr="0080597F">
        <w:rPr>
          <w:rFonts w:ascii="Courier New" w:hAnsi="Courier New" w:cs="Courier New"/>
          <w:color w:val="auto"/>
          <w:sz w:val="24"/>
          <w:szCs w:val="21"/>
        </w:rPr>
        <w:t>/v1/frames -&gt; 201</w:t>
      </w:r>
      <w:r w:rsidRPr="0080597F">
        <w:rPr>
          <w:rFonts w:ascii="Courier New" w:hAnsi="Courier New" w:cs="Courier New"/>
          <w:color w:val="auto"/>
          <w:sz w:val="24"/>
          <w:szCs w:val="21"/>
        </w:rPr>
        <w:br/>
        <w:t xml:space="preserve">PostgreSQL </w:t>
      </w:r>
      <w:proofErr w:type="spellStart"/>
      <w:r w:rsidRPr="0080597F">
        <w:rPr>
          <w:rFonts w:ascii="Courier New" w:hAnsi="Courier New" w:cs="Courier New"/>
          <w:color w:val="auto"/>
          <w:sz w:val="24"/>
          <w:szCs w:val="21"/>
        </w:rPr>
        <w:t>scene_analytics</w:t>
      </w:r>
      <w:proofErr w:type="spellEnd"/>
      <w:r w:rsidRPr="0080597F">
        <w:rPr>
          <w:rFonts w:ascii="Courier New" w:hAnsi="Courier New" w:cs="Courier New"/>
          <w:color w:val="auto"/>
          <w:sz w:val="24"/>
          <w:szCs w:val="21"/>
        </w:rPr>
        <w:t xml:space="preserve"> -&gt; docker-audit-01</w:t>
      </w:r>
      <w:r w:rsidRPr="0080597F">
        <w:rPr>
          <w:rFonts w:ascii="Courier New" w:hAnsi="Courier New" w:cs="Courier New"/>
          <w:color w:val="auto"/>
          <w:sz w:val="24"/>
          <w:szCs w:val="21"/>
        </w:rPr>
        <w:br/>
      </w:r>
      <w:proofErr w:type="spellStart"/>
      <w:r w:rsidRPr="0080597F">
        <w:rPr>
          <w:rFonts w:ascii="Courier New" w:hAnsi="Courier New" w:cs="Courier New"/>
          <w:color w:val="auto"/>
          <w:sz w:val="24"/>
          <w:szCs w:val="21"/>
        </w:rPr>
        <w:t>MinIO</w:t>
      </w:r>
      <w:proofErr w:type="spellEnd"/>
      <w:r w:rsidRPr="0080597F">
        <w:rPr>
          <w:rFonts w:ascii="Courier New" w:hAnsi="Courier New" w:cs="Courier New"/>
          <w:color w:val="auto"/>
          <w:sz w:val="24"/>
          <w:szCs w:val="21"/>
        </w:rPr>
        <w:t xml:space="preserve"> -&gt; frames/docker-audit-01.png и masks/docker-audit-01.png</w:t>
      </w:r>
      <w:r w:rsidRPr="0080597F">
        <w:rPr>
          <w:rFonts w:ascii="Courier New" w:hAnsi="Courier New" w:cs="Courier New"/>
          <w:color w:val="auto"/>
          <w:sz w:val="24"/>
          <w:szCs w:val="21"/>
        </w:rPr>
        <w:br/>
        <w:t xml:space="preserve">Kafka </w:t>
      </w:r>
      <w:proofErr w:type="spellStart"/>
      <w:proofErr w:type="gramStart"/>
      <w:r w:rsidRPr="0080597F">
        <w:rPr>
          <w:rFonts w:ascii="Courier New" w:hAnsi="Courier New" w:cs="Courier New"/>
          <w:color w:val="auto"/>
          <w:sz w:val="24"/>
          <w:szCs w:val="21"/>
        </w:rPr>
        <w:t>frames.segmented</w:t>
      </w:r>
      <w:proofErr w:type="spellEnd"/>
      <w:proofErr w:type="gramEnd"/>
      <w:r w:rsidRPr="0080597F">
        <w:rPr>
          <w:rFonts w:ascii="Courier New" w:hAnsi="Courier New" w:cs="Courier New"/>
          <w:color w:val="auto"/>
          <w:sz w:val="24"/>
          <w:szCs w:val="21"/>
        </w:rPr>
        <w:t xml:space="preserve"> -&gt; docker-audit-01</w:t>
      </w:r>
    </w:p>
    <w:p w14:paraId="17D16304" w14:textId="77777777" w:rsidR="00844A8E" w:rsidRPr="00FE2A92" w:rsidRDefault="0003129F" w:rsidP="006F05E7">
      <w:pPr>
        <w:rPr>
          <w:color w:val="auto"/>
        </w:rPr>
      </w:pPr>
      <w:proofErr w:type="spellStart"/>
      <w:r w:rsidRPr="00FE2A92">
        <w:rPr>
          <w:color w:val="auto"/>
        </w:rPr>
        <w:t>Полные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текстовые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логи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контейнерной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проверки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находятся</w:t>
      </w:r>
      <w:proofErr w:type="spellEnd"/>
      <w:r w:rsidRPr="00FE2A92">
        <w:rPr>
          <w:color w:val="auto"/>
        </w:rPr>
        <w:t xml:space="preserve"> в artifacts/docker_ps.txt, artifacts/docker_postgres.txt, artifacts/docker_minio.txt и artifacts/docker_kafka.txt. </w:t>
      </w:r>
      <w:proofErr w:type="spellStart"/>
      <w:r w:rsidRPr="00FE2A92">
        <w:rPr>
          <w:color w:val="auto"/>
        </w:rPr>
        <w:t>После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проверки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контейнеры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остановлены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командой</w:t>
      </w:r>
      <w:proofErr w:type="spellEnd"/>
      <w:r w:rsidRPr="00FE2A92">
        <w:rPr>
          <w:color w:val="auto"/>
        </w:rPr>
        <w:t xml:space="preserve"> docker compose -p lr2scenecheck -f </w:t>
      </w:r>
      <w:proofErr w:type="spellStart"/>
      <w:r w:rsidRPr="00FE2A92">
        <w:rPr>
          <w:color w:val="auto"/>
        </w:rPr>
        <w:t>services.check.yml</w:t>
      </w:r>
      <w:proofErr w:type="spellEnd"/>
      <w:r w:rsidRPr="00FE2A92">
        <w:rPr>
          <w:color w:val="auto"/>
        </w:rPr>
        <w:t xml:space="preserve"> down; volumes </w:t>
      </w:r>
      <w:proofErr w:type="spellStart"/>
      <w:r w:rsidRPr="00FE2A92">
        <w:rPr>
          <w:color w:val="auto"/>
        </w:rPr>
        <w:t>проекта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не</w:t>
      </w:r>
      <w:proofErr w:type="spellEnd"/>
      <w:r w:rsidRPr="00FE2A92">
        <w:rPr>
          <w:color w:val="auto"/>
        </w:rPr>
        <w:t xml:space="preserve"> </w:t>
      </w:r>
      <w:proofErr w:type="spellStart"/>
      <w:r w:rsidRPr="00FE2A92">
        <w:rPr>
          <w:color w:val="auto"/>
        </w:rPr>
        <w:t>удалялись</w:t>
      </w:r>
      <w:proofErr w:type="spellEnd"/>
      <w:r w:rsidRPr="00FE2A92">
        <w:rPr>
          <w:color w:val="auto"/>
        </w:rPr>
        <w:t>.</w:t>
      </w:r>
    </w:p>
    <w:p w14:paraId="56D05D07" w14:textId="77777777" w:rsidR="00844A8E" w:rsidRPr="0080597F" w:rsidRDefault="0003129F" w:rsidP="006F05E7">
      <w:pPr>
        <w:pStyle w:val="1"/>
        <w:spacing w:after="0"/>
        <w:rPr>
          <w:rFonts w:ascii="Times New Roman" w:hAnsi="Times New Roman" w:cs="Times New Roman"/>
          <w:color w:val="auto"/>
          <w:lang w:val="ru-RU"/>
        </w:rPr>
      </w:pPr>
      <w:r w:rsidRPr="0080597F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</w:p>
    <w:p w14:paraId="128DC7D0" w14:textId="77777777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Разработан конвейер приёма кадров и семантической сегментации дорожной сцены с воспроизводимым цветовым </w:t>
      </w:r>
      <w:r w:rsidRPr="00FE2A92">
        <w:rPr>
          <w:color w:val="auto"/>
        </w:rPr>
        <w:t>baseline</w:t>
      </w:r>
      <w:r w:rsidRPr="00FE2A92">
        <w:rPr>
          <w:color w:val="auto"/>
          <w:lang w:val="ru-RU"/>
        </w:rPr>
        <w:t xml:space="preserve"> и адаптером </w:t>
      </w:r>
      <w:proofErr w:type="spellStart"/>
      <w:r w:rsidRPr="00FE2A92">
        <w:rPr>
          <w:color w:val="auto"/>
        </w:rPr>
        <w:t>SegFormer</w:t>
      </w:r>
      <w:proofErr w:type="spellEnd"/>
      <w:r w:rsidRPr="00FE2A92">
        <w:rPr>
          <w:color w:val="auto"/>
          <w:lang w:val="ru-RU"/>
        </w:rPr>
        <w:t>.</w:t>
      </w:r>
    </w:p>
    <w:p w14:paraId="64372A1C" w14:textId="77777777" w:rsidR="00844A8E" w:rsidRPr="006F05E7" w:rsidRDefault="0003129F" w:rsidP="006F05E7">
      <w:pPr>
        <w:pStyle w:val="1"/>
        <w:spacing w:after="0"/>
        <w:rPr>
          <w:rFonts w:ascii="Times New Roman" w:hAnsi="Times New Roman" w:cs="Times New Roman"/>
          <w:color w:val="auto"/>
          <w:lang w:val="ru-RU"/>
        </w:rPr>
      </w:pPr>
      <w:r w:rsidRPr="006F05E7">
        <w:rPr>
          <w:rFonts w:ascii="Times New Roman" w:hAnsi="Times New Roman" w:cs="Times New Roman"/>
          <w:color w:val="auto"/>
          <w:lang w:val="ru-RU"/>
        </w:rPr>
        <w:lastRenderedPageBreak/>
        <w:t>Список литературных источников</w:t>
      </w:r>
    </w:p>
    <w:p w14:paraId="3357732D" w14:textId="3B71027E" w:rsidR="00C35538" w:rsidRPr="006F05E7" w:rsidRDefault="0043634C" w:rsidP="006F05E7">
      <w:pPr>
        <w:pStyle w:val="ae"/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rPr>
          <w:color w:val="auto"/>
          <w:lang w:val="ru-RU"/>
        </w:rPr>
      </w:pPr>
      <w:r w:rsidRPr="006F05E7">
        <w:rPr>
          <w:rFonts w:cs="Times New Roman"/>
          <w:color w:val="auto"/>
        </w:rPr>
        <w:t>Apache</w:t>
      </w:r>
      <w:r w:rsidRPr="006F05E7">
        <w:rPr>
          <w:rFonts w:cs="Times New Roman"/>
          <w:color w:val="auto"/>
          <w:lang w:val="ru-RU"/>
        </w:rPr>
        <w:t xml:space="preserve"> </w:t>
      </w:r>
      <w:r w:rsidRPr="006F05E7">
        <w:rPr>
          <w:rFonts w:cs="Times New Roman"/>
          <w:color w:val="auto"/>
        </w:rPr>
        <w:t>Kafka</w:t>
      </w:r>
      <w:r w:rsidRPr="006F05E7">
        <w:rPr>
          <w:rFonts w:cs="Times New Roman"/>
          <w:color w:val="auto"/>
          <w:lang w:val="ru-RU"/>
        </w:rPr>
        <w:t xml:space="preserve"> </w:t>
      </w:r>
      <w:r w:rsidRPr="006F05E7">
        <w:rPr>
          <w:rFonts w:cs="Times New Roman"/>
          <w:color w:val="auto"/>
        </w:rPr>
        <w:t>Documentation</w:t>
      </w:r>
      <w:r w:rsidRPr="006F05E7">
        <w:rPr>
          <w:rFonts w:cs="Times New Roman"/>
          <w:color w:val="auto"/>
          <w:lang w:val="ru-RU"/>
        </w:rPr>
        <w:t xml:space="preserve"> [Электронный ресурс]. </w:t>
      </w:r>
      <w:r w:rsidRPr="006F05E7">
        <w:rPr>
          <w:rFonts w:cs="Times New Roman"/>
          <w:color w:val="auto"/>
        </w:rPr>
        <w:t>URL</w:t>
      </w:r>
      <w:r w:rsidRPr="006F05E7">
        <w:rPr>
          <w:rFonts w:cs="Times New Roman"/>
          <w:color w:val="auto"/>
          <w:lang w:val="ru-RU"/>
        </w:rPr>
        <w:t xml:space="preserve">: </w:t>
      </w:r>
      <w:r w:rsidRPr="006F05E7">
        <w:rPr>
          <w:rFonts w:cs="Times New Roman"/>
          <w:color w:val="auto"/>
        </w:rPr>
        <w:t>https</w:t>
      </w:r>
      <w:r w:rsidRPr="006F05E7">
        <w:rPr>
          <w:rFonts w:cs="Times New Roman"/>
          <w:color w:val="auto"/>
          <w:lang w:val="ru-RU"/>
        </w:rPr>
        <w:t>://</w:t>
      </w:r>
      <w:proofErr w:type="spellStart"/>
      <w:r w:rsidRPr="006F05E7">
        <w:rPr>
          <w:rFonts w:cs="Times New Roman"/>
          <w:color w:val="auto"/>
        </w:rPr>
        <w:t>kafka</w:t>
      </w:r>
      <w:proofErr w:type="spellEnd"/>
      <w:r w:rsidRPr="006F05E7">
        <w:rPr>
          <w:rFonts w:cs="Times New Roman"/>
          <w:color w:val="auto"/>
          <w:lang w:val="ru-RU"/>
        </w:rPr>
        <w:t>.</w:t>
      </w:r>
      <w:proofErr w:type="spellStart"/>
      <w:r w:rsidRPr="006F05E7">
        <w:rPr>
          <w:rFonts w:cs="Times New Roman"/>
          <w:color w:val="auto"/>
        </w:rPr>
        <w:t>apache</w:t>
      </w:r>
      <w:proofErr w:type="spellEnd"/>
      <w:r w:rsidRPr="006F05E7">
        <w:rPr>
          <w:rFonts w:cs="Times New Roman"/>
          <w:color w:val="auto"/>
          <w:lang w:val="ru-RU"/>
        </w:rPr>
        <w:t>.</w:t>
      </w:r>
      <w:r w:rsidRPr="006F05E7">
        <w:rPr>
          <w:rFonts w:cs="Times New Roman"/>
          <w:color w:val="auto"/>
        </w:rPr>
        <w:t>org</w:t>
      </w:r>
      <w:r w:rsidRPr="006F05E7">
        <w:rPr>
          <w:rFonts w:cs="Times New Roman"/>
          <w:color w:val="auto"/>
          <w:lang w:val="ru-RU"/>
        </w:rPr>
        <w:t>/</w:t>
      </w:r>
      <w:r w:rsidRPr="006F05E7">
        <w:rPr>
          <w:rFonts w:cs="Times New Roman"/>
          <w:color w:val="auto"/>
        </w:rPr>
        <w:t>documentation</w:t>
      </w:r>
      <w:r w:rsidRPr="006F05E7">
        <w:rPr>
          <w:rFonts w:cs="Times New Roman"/>
          <w:color w:val="auto"/>
          <w:lang w:val="ru-RU"/>
        </w:rPr>
        <w:t>/ (дата обращения: 26.10.2026).</w:t>
      </w:r>
    </w:p>
    <w:p w14:paraId="3CEA5A9E" w14:textId="13186CF2" w:rsidR="00C35538" w:rsidRPr="006F05E7" w:rsidRDefault="0043634C" w:rsidP="006F05E7">
      <w:pPr>
        <w:pStyle w:val="ae"/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rPr>
          <w:color w:val="auto"/>
          <w:lang w:val="ru-RU"/>
        </w:rPr>
      </w:pPr>
      <w:r w:rsidRPr="006F05E7">
        <w:rPr>
          <w:rFonts w:cs="Times New Roman"/>
          <w:color w:val="auto"/>
        </w:rPr>
        <w:t>Docker</w:t>
      </w:r>
      <w:r w:rsidRPr="006F05E7">
        <w:rPr>
          <w:rFonts w:cs="Times New Roman"/>
          <w:color w:val="auto"/>
          <w:lang w:val="ru-RU"/>
        </w:rPr>
        <w:t xml:space="preserve"> </w:t>
      </w:r>
      <w:r w:rsidRPr="006F05E7">
        <w:rPr>
          <w:rFonts w:cs="Times New Roman"/>
          <w:color w:val="auto"/>
        </w:rPr>
        <w:t>Docs</w:t>
      </w:r>
      <w:r w:rsidRPr="006F05E7">
        <w:rPr>
          <w:rFonts w:cs="Times New Roman"/>
          <w:color w:val="auto"/>
          <w:lang w:val="ru-RU"/>
        </w:rPr>
        <w:t xml:space="preserve"> [Электронный ресурс]. </w:t>
      </w:r>
      <w:r w:rsidRPr="006F05E7">
        <w:rPr>
          <w:rFonts w:cs="Times New Roman"/>
          <w:color w:val="auto"/>
        </w:rPr>
        <w:t>URL</w:t>
      </w:r>
      <w:r w:rsidRPr="006F05E7">
        <w:rPr>
          <w:rFonts w:cs="Times New Roman"/>
          <w:color w:val="auto"/>
          <w:lang w:val="ru-RU"/>
        </w:rPr>
        <w:t xml:space="preserve">: </w:t>
      </w:r>
      <w:r w:rsidRPr="006F05E7">
        <w:rPr>
          <w:rFonts w:cs="Times New Roman"/>
          <w:color w:val="auto"/>
        </w:rPr>
        <w:t>https</w:t>
      </w:r>
      <w:r w:rsidRPr="006F05E7">
        <w:rPr>
          <w:rFonts w:cs="Times New Roman"/>
          <w:color w:val="auto"/>
          <w:lang w:val="ru-RU"/>
        </w:rPr>
        <w:t>://</w:t>
      </w:r>
      <w:r w:rsidRPr="006F05E7">
        <w:rPr>
          <w:rFonts w:cs="Times New Roman"/>
          <w:color w:val="auto"/>
        </w:rPr>
        <w:t>docs</w:t>
      </w:r>
      <w:r w:rsidRPr="006F05E7">
        <w:rPr>
          <w:rFonts w:cs="Times New Roman"/>
          <w:color w:val="auto"/>
          <w:lang w:val="ru-RU"/>
        </w:rPr>
        <w:t>.</w:t>
      </w:r>
      <w:r w:rsidRPr="006F05E7">
        <w:rPr>
          <w:rFonts w:cs="Times New Roman"/>
          <w:color w:val="auto"/>
        </w:rPr>
        <w:t>docker</w:t>
      </w:r>
      <w:r w:rsidRPr="006F05E7">
        <w:rPr>
          <w:rFonts w:cs="Times New Roman"/>
          <w:color w:val="auto"/>
          <w:lang w:val="ru-RU"/>
        </w:rPr>
        <w:t>.</w:t>
      </w:r>
      <w:r w:rsidRPr="006F05E7">
        <w:rPr>
          <w:rFonts w:cs="Times New Roman"/>
          <w:color w:val="auto"/>
        </w:rPr>
        <w:t>com</w:t>
      </w:r>
      <w:r w:rsidRPr="006F05E7">
        <w:rPr>
          <w:rFonts w:cs="Times New Roman"/>
          <w:color w:val="auto"/>
          <w:lang w:val="ru-RU"/>
        </w:rPr>
        <w:t>/ (дата обращения: 26.10.2026).</w:t>
      </w:r>
    </w:p>
    <w:p w14:paraId="60287E3B" w14:textId="10A0CE5D" w:rsidR="00C35538" w:rsidRPr="006F05E7" w:rsidRDefault="0043634C" w:rsidP="006F05E7">
      <w:pPr>
        <w:pStyle w:val="ae"/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rPr>
          <w:color w:val="auto"/>
          <w:lang w:val="ru-RU"/>
        </w:rPr>
      </w:pPr>
      <w:proofErr w:type="spellStart"/>
      <w:r w:rsidRPr="006F05E7">
        <w:rPr>
          <w:rFonts w:cs="Times New Roman"/>
          <w:color w:val="auto"/>
        </w:rPr>
        <w:t>FastAPI</w:t>
      </w:r>
      <w:proofErr w:type="spellEnd"/>
      <w:r w:rsidRPr="006F05E7">
        <w:rPr>
          <w:rFonts w:cs="Times New Roman"/>
          <w:color w:val="auto"/>
          <w:lang w:val="ru-RU"/>
        </w:rPr>
        <w:t xml:space="preserve"> </w:t>
      </w:r>
      <w:r w:rsidRPr="006F05E7">
        <w:rPr>
          <w:rFonts w:cs="Times New Roman"/>
          <w:color w:val="auto"/>
        </w:rPr>
        <w:t>Documentation</w:t>
      </w:r>
      <w:r w:rsidRPr="006F05E7">
        <w:rPr>
          <w:rFonts w:cs="Times New Roman"/>
          <w:color w:val="auto"/>
          <w:lang w:val="ru-RU"/>
        </w:rPr>
        <w:t xml:space="preserve"> [Электронный ресурс]. </w:t>
      </w:r>
      <w:r w:rsidRPr="006F05E7">
        <w:rPr>
          <w:rFonts w:cs="Times New Roman"/>
          <w:color w:val="auto"/>
        </w:rPr>
        <w:t>URL</w:t>
      </w:r>
      <w:r w:rsidRPr="006F05E7">
        <w:rPr>
          <w:rFonts w:cs="Times New Roman"/>
          <w:color w:val="auto"/>
          <w:lang w:val="ru-RU"/>
        </w:rPr>
        <w:t xml:space="preserve">: </w:t>
      </w:r>
      <w:r w:rsidRPr="006F05E7">
        <w:rPr>
          <w:rFonts w:cs="Times New Roman"/>
          <w:color w:val="auto"/>
        </w:rPr>
        <w:t>https</w:t>
      </w:r>
      <w:r w:rsidRPr="006F05E7">
        <w:rPr>
          <w:rFonts w:cs="Times New Roman"/>
          <w:color w:val="auto"/>
          <w:lang w:val="ru-RU"/>
        </w:rPr>
        <w:t>://</w:t>
      </w:r>
      <w:proofErr w:type="spellStart"/>
      <w:r w:rsidRPr="006F05E7">
        <w:rPr>
          <w:rFonts w:cs="Times New Roman"/>
          <w:color w:val="auto"/>
        </w:rPr>
        <w:t>fastapi</w:t>
      </w:r>
      <w:proofErr w:type="spellEnd"/>
      <w:r w:rsidRPr="006F05E7">
        <w:rPr>
          <w:rFonts w:cs="Times New Roman"/>
          <w:color w:val="auto"/>
          <w:lang w:val="ru-RU"/>
        </w:rPr>
        <w:t>.</w:t>
      </w:r>
      <w:proofErr w:type="spellStart"/>
      <w:r w:rsidRPr="006F05E7">
        <w:rPr>
          <w:rFonts w:cs="Times New Roman"/>
          <w:color w:val="auto"/>
        </w:rPr>
        <w:t>tiangolo</w:t>
      </w:r>
      <w:proofErr w:type="spellEnd"/>
      <w:r w:rsidRPr="006F05E7">
        <w:rPr>
          <w:rFonts w:cs="Times New Roman"/>
          <w:color w:val="auto"/>
          <w:lang w:val="ru-RU"/>
        </w:rPr>
        <w:t>.</w:t>
      </w:r>
      <w:r w:rsidRPr="006F05E7">
        <w:rPr>
          <w:rFonts w:cs="Times New Roman"/>
          <w:color w:val="auto"/>
        </w:rPr>
        <w:t>com</w:t>
      </w:r>
      <w:r w:rsidRPr="006F05E7">
        <w:rPr>
          <w:rFonts w:cs="Times New Roman"/>
          <w:color w:val="auto"/>
          <w:lang w:val="ru-RU"/>
        </w:rPr>
        <w:t>/ (дата обращения: 26.10.2026).</w:t>
      </w:r>
    </w:p>
    <w:p w14:paraId="0C7F7B2C" w14:textId="3CA8BAC7" w:rsidR="00C35538" w:rsidRPr="006F05E7" w:rsidRDefault="0043634C" w:rsidP="006F05E7">
      <w:pPr>
        <w:pStyle w:val="ae"/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rPr>
          <w:color w:val="auto"/>
          <w:lang w:val="ru-RU"/>
        </w:rPr>
      </w:pPr>
      <w:r w:rsidRPr="006F05E7">
        <w:rPr>
          <w:rFonts w:cs="Times New Roman"/>
          <w:color w:val="auto"/>
        </w:rPr>
        <w:t>Hugging Face Documentation [</w:t>
      </w:r>
      <w:proofErr w:type="spellStart"/>
      <w:r w:rsidRPr="006F05E7">
        <w:rPr>
          <w:rFonts w:cs="Times New Roman"/>
          <w:color w:val="auto"/>
        </w:rPr>
        <w:t>Электронный</w:t>
      </w:r>
      <w:proofErr w:type="spellEnd"/>
      <w:r w:rsidRPr="006F05E7">
        <w:rPr>
          <w:rFonts w:cs="Times New Roman"/>
          <w:color w:val="auto"/>
        </w:rPr>
        <w:t xml:space="preserve"> </w:t>
      </w:r>
      <w:proofErr w:type="spellStart"/>
      <w:r w:rsidRPr="006F05E7">
        <w:rPr>
          <w:rFonts w:cs="Times New Roman"/>
          <w:color w:val="auto"/>
        </w:rPr>
        <w:t>ресурс</w:t>
      </w:r>
      <w:proofErr w:type="spellEnd"/>
      <w:r w:rsidRPr="006F05E7">
        <w:rPr>
          <w:rFonts w:cs="Times New Roman"/>
          <w:color w:val="auto"/>
        </w:rPr>
        <w:t>]. URL</w:t>
      </w:r>
      <w:r w:rsidRPr="006F05E7">
        <w:rPr>
          <w:rFonts w:cs="Times New Roman"/>
          <w:color w:val="auto"/>
          <w:lang w:val="ru-RU"/>
        </w:rPr>
        <w:t xml:space="preserve">: </w:t>
      </w:r>
      <w:r w:rsidRPr="006F05E7">
        <w:rPr>
          <w:rFonts w:cs="Times New Roman"/>
          <w:color w:val="auto"/>
        </w:rPr>
        <w:t>https</w:t>
      </w:r>
      <w:r w:rsidRPr="006F05E7">
        <w:rPr>
          <w:rFonts w:cs="Times New Roman"/>
          <w:color w:val="auto"/>
          <w:lang w:val="ru-RU"/>
        </w:rPr>
        <w:t>://</w:t>
      </w:r>
      <w:proofErr w:type="spellStart"/>
      <w:r w:rsidRPr="006F05E7">
        <w:rPr>
          <w:rFonts w:cs="Times New Roman"/>
          <w:color w:val="auto"/>
        </w:rPr>
        <w:t>huggingface</w:t>
      </w:r>
      <w:proofErr w:type="spellEnd"/>
      <w:r w:rsidRPr="006F05E7">
        <w:rPr>
          <w:rFonts w:cs="Times New Roman"/>
          <w:color w:val="auto"/>
          <w:lang w:val="ru-RU"/>
        </w:rPr>
        <w:t>.</w:t>
      </w:r>
      <w:r w:rsidRPr="006F05E7">
        <w:rPr>
          <w:rFonts w:cs="Times New Roman"/>
          <w:color w:val="auto"/>
        </w:rPr>
        <w:t>co</w:t>
      </w:r>
      <w:r w:rsidRPr="006F05E7">
        <w:rPr>
          <w:rFonts w:cs="Times New Roman"/>
          <w:color w:val="auto"/>
          <w:lang w:val="ru-RU"/>
        </w:rPr>
        <w:t>/</w:t>
      </w:r>
      <w:r w:rsidRPr="006F05E7">
        <w:rPr>
          <w:rFonts w:cs="Times New Roman"/>
          <w:color w:val="auto"/>
        </w:rPr>
        <w:t>docs</w:t>
      </w:r>
      <w:r w:rsidRPr="006F05E7">
        <w:rPr>
          <w:rFonts w:cs="Times New Roman"/>
          <w:color w:val="auto"/>
          <w:lang w:val="ru-RU"/>
        </w:rPr>
        <w:t xml:space="preserve"> (дата обращения: 26.10.2026).</w:t>
      </w:r>
    </w:p>
    <w:p w14:paraId="11A50361" w14:textId="532C89A1" w:rsidR="00C35538" w:rsidRPr="006F05E7" w:rsidRDefault="0043634C" w:rsidP="006F05E7">
      <w:pPr>
        <w:pStyle w:val="ae"/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rPr>
          <w:color w:val="auto"/>
          <w:lang w:val="ru-RU"/>
        </w:rPr>
      </w:pPr>
      <w:proofErr w:type="spellStart"/>
      <w:r w:rsidRPr="006F05E7">
        <w:rPr>
          <w:rFonts w:cs="Times New Roman"/>
          <w:color w:val="auto"/>
        </w:rPr>
        <w:t>MinIO</w:t>
      </w:r>
      <w:proofErr w:type="spellEnd"/>
      <w:r w:rsidRPr="006F05E7">
        <w:rPr>
          <w:rFonts w:cs="Times New Roman"/>
          <w:color w:val="auto"/>
          <w:lang w:val="ru-RU"/>
        </w:rPr>
        <w:t xml:space="preserve"> </w:t>
      </w:r>
      <w:r w:rsidRPr="006F05E7">
        <w:rPr>
          <w:rFonts w:cs="Times New Roman"/>
          <w:color w:val="auto"/>
        </w:rPr>
        <w:t>Documentation</w:t>
      </w:r>
      <w:r w:rsidRPr="006F05E7">
        <w:rPr>
          <w:rFonts w:cs="Times New Roman"/>
          <w:color w:val="auto"/>
          <w:lang w:val="ru-RU"/>
        </w:rPr>
        <w:t xml:space="preserve"> [Электронный ресурс]. </w:t>
      </w:r>
      <w:r w:rsidRPr="006F05E7">
        <w:rPr>
          <w:rFonts w:cs="Times New Roman"/>
          <w:color w:val="auto"/>
        </w:rPr>
        <w:t>URL</w:t>
      </w:r>
      <w:r w:rsidRPr="006F05E7">
        <w:rPr>
          <w:rFonts w:cs="Times New Roman"/>
          <w:color w:val="auto"/>
          <w:lang w:val="ru-RU"/>
        </w:rPr>
        <w:t xml:space="preserve">: </w:t>
      </w:r>
      <w:r w:rsidRPr="006F05E7">
        <w:rPr>
          <w:rFonts w:cs="Times New Roman"/>
          <w:color w:val="auto"/>
        </w:rPr>
        <w:t>https</w:t>
      </w:r>
      <w:r w:rsidRPr="006F05E7">
        <w:rPr>
          <w:rFonts w:cs="Times New Roman"/>
          <w:color w:val="auto"/>
          <w:lang w:val="ru-RU"/>
        </w:rPr>
        <w:t>://</w:t>
      </w:r>
      <w:r w:rsidRPr="006F05E7">
        <w:rPr>
          <w:rFonts w:cs="Times New Roman"/>
          <w:color w:val="auto"/>
        </w:rPr>
        <w:t>min</w:t>
      </w:r>
      <w:r w:rsidRPr="006F05E7">
        <w:rPr>
          <w:rFonts w:cs="Times New Roman"/>
          <w:color w:val="auto"/>
          <w:lang w:val="ru-RU"/>
        </w:rPr>
        <w:t>.</w:t>
      </w:r>
      <w:r w:rsidRPr="006F05E7">
        <w:rPr>
          <w:rFonts w:cs="Times New Roman"/>
          <w:color w:val="auto"/>
        </w:rPr>
        <w:t>io</w:t>
      </w:r>
      <w:r w:rsidRPr="006F05E7">
        <w:rPr>
          <w:rFonts w:cs="Times New Roman"/>
          <w:color w:val="auto"/>
          <w:lang w:val="ru-RU"/>
        </w:rPr>
        <w:t>/</w:t>
      </w:r>
      <w:r w:rsidRPr="006F05E7">
        <w:rPr>
          <w:rFonts w:cs="Times New Roman"/>
          <w:color w:val="auto"/>
        </w:rPr>
        <w:t>docs</w:t>
      </w:r>
      <w:r w:rsidRPr="006F05E7">
        <w:rPr>
          <w:rFonts w:cs="Times New Roman"/>
          <w:color w:val="auto"/>
          <w:lang w:val="ru-RU"/>
        </w:rPr>
        <w:t xml:space="preserve"> (дата обращения: 26.10.2026).</w:t>
      </w:r>
    </w:p>
    <w:p w14:paraId="6C0B8A82" w14:textId="42BB25CC" w:rsidR="00C35538" w:rsidRPr="006F05E7" w:rsidRDefault="0043634C" w:rsidP="006F05E7">
      <w:pPr>
        <w:pStyle w:val="ae"/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rPr>
          <w:color w:val="auto"/>
          <w:lang w:val="ru-RU"/>
        </w:rPr>
      </w:pPr>
      <w:proofErr w:type="spellStart"/>
      <w:r w:rsidRPr="006F05E7">
        <w:rPr>
          <w:rFonts w:cs="Times New Roman"/>
          <w:color w:val="auto"/>
        </w:rPr>
        <w:t>PyTorch</w:t>
      </w:r>
      <w:proofErr w:type="spellEnd"/>
      <w:r w:rsidRPr="006F05E7">
        <w:rPr>
          <w:rFonts w:cs="Times New Roman"/>
          <w:color w:val="auto"/>
          <w:lang w:val="ru-RU"/>
        </w:rPr>
        <w:t xml:space="preserve"> </w:t>
      </w:r>
      <w:r w:rsidRPr="006F05E7">
        <w:rPr>
          <w:rFonts w:cs="Times New Roman"/>
          <w:color w:val="auto"/>
        </w:rPr>
        <w:t>Documentation</w:t>
      </w:r>
      <w:r w:rsidRPr="006F05E7">
        <w:rPr>
          <w:rFonts w:cs="Times New Roman"/>
          <w:color w:val="auto"/>
          <w:lang w:val="ru-RU"/>
        </w:rPr>
        <w:t xml:space="preserve"> [Электронный ресурс]. </w:t>
      </w:r>
      <w:r w:rsidRPr="006F05E7">
        <w:rPr>
          <w:rFonts w:cs="Times New Roman"/>
          <w:color w:val="auto"/>
        </w:rPr>
        <w:t>URL</w:t>
      </w:r>
      <w:r w:rsidRPr="006F05E7">
        <w:rPr>
          <w:rFonts w:cs="Times New Roman"/>
          <w:color w:val="auto"/>
          <w:lang w:val="ru-RU"/>
        </w:rPr>
        <w:t xml:space="preserve">: </w:t>
      </w:r>
      <w:r w:rsidRPr="006F05E7">
        <w:rPr>
          <w:rFonts w:cs="Times New Roman"/>
          <w:color w:val="auto"/>
        </w:rPr>
        <w:t>https</w:t>
      </w:r>
      <w:r w:rsidRPr="006F05E7">
        <w:rPr>
          <w:rFonts w:cs="Times New Roman"/>
          <w:color w:val="auto"/>
          <w:lang w:val="ru-RU"/>
        </w:rPr>
        <w:t>://</w:t>
      </w:r>
      <w:proofErr w:type="spellStart"/>
      <w:r w:rsidRPr="006F05E7">
        <w:rPr>
          <w:rFonts w:cs="Times New Roman"/>
          <w:color w:val="auto"/>
        </w:rPr>
        <w:t>pytorch</w:t>
      </w:r>
      <w:proofErr w:type="spellEnd"/>
      <w:r w:rsidRPr="006F05E7">
        <w:rPr>
          <w:rFonts w:cs="Times New Roman"/>
          <w:color w:val="auto"/>
          <w:lang w:val="ru-RU"/>
        </w:rPr>
        <w:t>.</w:t>
      </w:r>
      <w:r w:rsidRPr="006F05E7">
        <w:rPr>
          <w:rFonts w:cs="Times New Roman"/>
          <w:color w:val="auto"/>
        </w:rPr>
        <w:t>org</w:t>
      </w:r>
      <w:r w:rsidRPr="006F05E7">
        <w:rPr>
          <w:rFonts w:cs="Times New Roman"/>
          <w:color w:val="auto"/>
          <w:lang w:val="ru-RU"/>
        </w:rPr>
        <w:t>/</w:t>
      </w:r>
      <w:r w:rsidRPr="006F05E7">
        <w:rPr>
          <w:rFonts w:cs="Times New Roman"/>
          <w:color w:val="auto"/>
        </w:rPr>
        <w:t>docs</w:t>
      </w:r>
      <w:r w:rsidRPr="006F05E7">
        <w:rPr>
          <w:rFonts w:cs="Times New Roman"/>
          <w:color w:val="auto"/>
          <w:lang w:val="ru-RU"/>
        </w:rPr>
        <w:t>/ (дата обращения: 26.10.2026).</w:t>
      </w:r>
    </w:p>
    <w:p w14:paraId="174E76F3" w14:textId="77777777" w:rsidR="00844A8E" w:rsidRPr="006F05E7" w:rsidRDefault="0003129F" w:rsidP="006F05E7">
      <w:pPr>
        <w:pStyle w:val="1"/>
        <w:spacing w:after="0"/>
        <w:rPr>
          <w:rFonts w:ascii="Times New Roman" w:hAnsi="Times New Roman" w:cs="Times New Roman"/>
          <w:color w:val="auto"/>
          <w:lang w:val="ru-RU"/>
        </w:rPr>
      </w:pPr>
      <w:r w:rsidRPr="006F05E7">
        <w:rPr>
          <w:rFonts w:ascii="Times New Roman" w:hAnsi="Times New Roman" w:cs="Times New Roman"/>
          <w:color w:val="auto"/>
          <w:lang w:val="ru-RU"/>
        </w:rPr>
        <w:lastRenderedPageBreak/>
        <w:t>ПРИЛОЖЕНИЕ А. Результаты проверки</w:t>
      </w:r>
    </w:p>
    <w:p w14:paraId="38360E69" w14:textId="3FEE734C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>Таблица А.1 - Результаты и ограничения проверки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6690"/>
      </w:tblGrid>
      <w:tr w:rsidR="00FE2A92" w:rsidRPr="00FE2A92" w14:paraId="5D36F0DB" w14:textId="77777777">
        <w:trPr>
          <w:cantSplit/>
          <w:trHeight w:val="454"/>
          <w:tblHeader/>
          <w:jc w:val="center"/>
        </w:trPr>
        <w:tc>
          <w:tcPr>
            <w:tcW w:w="2665" w:type="dxa"/>
            <w:vAlign w:val="center"/>
          </w:tcPr>
          <w:p w14:paraId="0CD3AC96" w14:textId="77777777" w:rsidR="006E3AE5" w:rsidRPr="000A4410" w:rsidRDefault="00700CEA" w:rsidP="006F05E7">
            <w:pPr>
              <w:keepNext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0A4410">
              <w:rPr>
                <w:b/>
                <w:color w:val="auto"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6690" w:type="dxa"/>
            <w:vAlign w:val="center"/>
          </w:tcPr>
          <w:p w14:paraId="2F90B32F" w14:textId="77777777" w:rsidR="006E3AE5" w:rsidRPr="000A4410" w:rsidRDefault="00700CEA" w:rsidP="006F05E7">
            <w:pPr>
              <w:keepNext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0A4410">
              <w:rPr>
                <w:b/>
                <w:color w:val="auto"/>
                <w:sz w:val="24"/>
                <w:szCs w:val="24"/>
              </w:rPr>
              <w:t>Содержание</w:t>
            </w:r>
            <w:proofErr w:type="spellEnd"/>
          </w:p>
        </w:tc>
      </w:tr>
      <w:tr w:rsidR="00FE2A92" w:rsidRPr="005D3D9D" w14:paraId="5419548D" w14:textId="77777777">
        <w:trPr>
          <w:cantSplit/>
          <w:trHeight w:val="454"/>
          <w:jc w:val="center"/>
        </w:trPr>
        <w:tc>
          <w:tcPr>
            <w:tcW w:w="2665" w:type="dxa"/>
            <w:vAlign w:val="center"/>
          </w:tcPr>
          <w:p w14:paraId="1FC2F925" w14:textId="77777777" w:rsidR="006E3AE5" w:rsidRPr="000A4410" w:rsidRDefault="00700CEA" w:rsidP="006F05E7">
            <w:pPr>
              <w:keepNext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0A4410">
              <w:rPr>
                <w:color w:val="auto"/>
                <w:sz w:val="24"/>
                <w:szCs w:val="24"/>
              </w:rPr>
              <w:t>Локально</w:t>
            </w:r>
            <w:proofErr w:type="spellEnd"/>
            <w:r w:rsidRPr="000A4410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A4410">
              <w:rPr>
                <w:color w:val="auto"/>
                <w:sz w:val="24"/>
                <w:szCs w:val="24"/>
              </w:rPr>
              <w:t>подтверждено</w:t>
            </w:r>
            <w:proofErr w:type="spellEnd"/>
          </w:p>
        </w:tc>
        <w:tc>
          <w:tcPr>
            <w:tcW w:w="6690" w:type="dxa"/>
            <w:vAlign w:val="center"/>
          </w:tcPr>
          <w:p w14:paraId="15DCD663" w14:textId="77777777" w:rsidR="00844A8E" w:rsidRPr="000A4410" w:rsidRDefault="0003129F" w:rsidP="006F05E7">
            <w:pPr>
              <w:ind w:firstLine="0"/>
              <w:rPr>
                <w:color w:val="auto"/>
                <w:sz w:val="24"/>
                <w:szCs w:val="24"/>
                <w:lang w:val="ru-RU"/>
              </w:rPr>
            </w:pPr>
            <w:r w:rsidRPr="000A4410">
              <w:rPr>
                <w:color w:val="auto"/>
                <w:sz w:val="24"/>
                <w:szCs w:val="24"/>
                <w:lang w:val="ru-RU"/>
              </w:rPr>
              <w:t xml:space="preserve">9 модульных тестов; </w:t>
            </w:r>
            <w:proofErr w:type="spellStart"/>
            <w:r w:rsidRPr="000A4410">
              <w:rPr>
                <w:color w:val="auto"/>
                <w:sz w:val="24"/>
                <w:szCs w:val="24"/>
              </w:rPr>
              <w:t>IoU</w:t>
            </w:r>
            <w:proofErr w:type="spellEnd"/>
            <w:r w:rsidRPr="000A4410">
              <w:rPr>
                <w:color w:val="auto"/>
                <w:sz w:val="24"/>
                <w:szCs w:val="24"/>
                <w:lang w:val="ru-RU"/>
              </w:rPr>
              <w:t xml:space="preserve"> дороги 0,7667 на 100 автомобильных кадрах</w:t>
            </w:r>
          </w:p>
        </w:tc>
      </w:tr>
      <w:tr w:rsidR="00FE2A92" w:rsidRPr="00FE2A92" w14:paraId="29C9BC4B" w14:textId="77777777">
        <w:trPr>
          <w:cantSplit/>
          <w:trHeight w:val="454"/>
          <w:jc w:val="center"/>
        </w:trPr>
        <w:tc>
          <w:tcPr>
            <w:tcW w:w="2665" w:type="dxa"/>
            <w:vAlign w:val="center"/>
          </w:tcPr>
          <w:p w14:paraId="6ACD9517" w14:textId="77777777" w:rsidR="006E3AE5" w:rsidRPr="000A4410" w:rsidRDefault="00700CEA" w:rsidP="006F05E7">
            <w:pPr>
              <w:keepNext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0A4410">
              <w:rPr>
                <w:color w:val="auto"/>
                <w:sz w:val="24"/>
                <w:szCs w:val="24"/>
              </w:rPr>
              <w:t>Production-</w:t>
            </w:r>
            <w:proofErr w:type="spellStart"/>
            <w:r w:rsidRPr="000A4410">
              <w:rPr>
                <w:color w:val="auto"/>
                <w:sz w:val="24"/>
                <w:szCs w:val="24"/>
              </w:rPr>
              <w:t>контур</w:t>
            </w:r>
            <w:proofErr w:type="spellEnd"/>
            <w:r w:rsidRPr="000A4410">
              <w:rPr>
                <w:color w:val="auto"/>
                <w:sz w:val="24"/>
                <w:szCs w:val="24"/>
              </w:rPr>
              <w:t xml:space="preserve"> в </w:t>
            </w:r>
            <w:proofErr w:type="spellStart"/>
            <w:r w:rsidRPr="000A4410">
              <w:rPr>
                <w:color w:val="auto"/>
                <w:sz w:val="24"/>
                <w:szCs w:val="24"/>
              </w:rPr>
              <w:t>исходниках</w:t>
            </w:r>
            <w:proofErr w:type="spellEnd"/>
          </w:p>
        </w:tc>
        <w:tc>
          <w:tcPr>
            <w:tcW w:w="6690" w:type="dxa"/>
            <w:vAlign w:val="center"/>
          </w:tcPr>
          <w:p w14:paraId="6BDD7476" w14:textId="77777777" w:rsidR="006E3AE5" w:rsidRPr="000A4410" w:rsidRDefault="00700CEA" w:rsidP="006F05E7">
            <w:pPr>
              <w:keepNext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0A4410">
              <w:rPr>
                <w:color w:val="auto"/>
                <w:sz w:val="24"/>
                <w:szCs w:val="24"/>
              </w:rPr>
              <w:t>PyTorch</w:t>
            </w:r>
            <w:proofErr w:type="spellEnd"/>
            <w:r w:rsidRPr="000A4410">
              <w:rPr>
                <w:color w:val="auto"/>
                <w:sz w:val="24"/>
                <w:szCs w:val="24"/>
              </w:rPr>
              <w:t>/OpenCV/</w:t>
            </w:r>
            <w:proofErr w:type="spellStart"/>
            <w:r w:rsidRPr="000A4410">
              <w:rPr>
                <w:color w:val="auto"/>
                <w:sz w:val="24"/>
                <w:szCs w:val="24"/>
              </w:rPr>
              <w:t>SegFormer</w:t>
            </w:r>
            <w:proofErr w:type="spellEnd"/>
            <w:r w:rsidRPr="000A4410">
              <w:rPr>
                <w:color w:val="auto"/>
                <w:sz w:val="24"/>
                <w:szCs w:val="24"/>
              </w:rPr>
              <w:t xml:space="preserve">, Kafka, </w:t>
            </w:r>
            <w:proofErr w:type="spellStart"/>
            <w:r w:rsidRPr="000A4410">
              <w:rPr>
                <w:color w:val="auto"/>
                <w:sz w:val="24"/>
                <w:szCs w:val="24"/>
              </w:rPr>
              <w:t>MinIO</w:t>
            </w:r>
            <w:proofErr w:type="spellEnd"/>
            <w:r w:rsidRPr="000A4410">
              <w:rPr>
                <w:color w:val="auto"/>
                <w:sz w:val="24"/>
                <w:szCs w:val="24"/>
              </w:rPr>
              <w:t xml:space="preserve"> adapters; </w:t>
            </w:r>
            <w:proofErr w:type="spellStart"/>
            <w:r w:rsidRPr="000A4410">
              <w:rPr>
                <w:color w:val="auto"/>
                <w:sz w:val="24"/>
                <w:szCs w:val="24"/>
              </w:rPr>
              <w:t>services.yml</w:t>
            </w:r>
            <w:proofErr w:type="spellEnd"/>
          </w:p>
        </w:tc>
      </w:tr>
      <w:tr w:rsidR="00FE2A92" w:rsidRPr="005D3D9D" w14:paraId="27819734" w14:textId="77777777">
        <w:trPr>
          <w:cantSplit/>
          <w:trHeight w:val="454"/>
          <w:jc w:val="center"/>
        </w:trPr>
        <w:tc>
          <w:tcPr>
            <w:tcW w:w="2665" w:type="dxa"/>
            <w:vAlign w:val="center"/>
          </w:tcPr>
          <w:p w14:paraId="3B49529A" w14:textId="77777777" w:rsidR="006E3AE5" w:rsidRPr="000A4410" w:rsidRDefault="00700CEA" w:rsidP="006F05E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0A4410">
              <w:rPr>
                <w:color w:val="auto"/>
                <w:sz w:val="24"/>
                <w:szCs w:val="24"/>
              </w:rPr>
              <w:t>Граница</w:t>
            </w:r>
            <w:proofErr w:type="spellEnd"/>
            <w:r w:rsidRPr="000A4410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A4410">
              <w:rPr>
                <w:color w:val="auto"/>
                <w:sz w:val="24"/>
                <w:szCs w:val="24"/>
              </w:rPr>
              <w:t>проверки</w:t>
            </w:r>
            <w:proofErr w:type="spellEnd"/>
          </w:p>
        </w:tc>
        <w:tc>
          <w:tcPr>
            <w:tcW w:w="6690" w:type="dxa"/>
            <w:vAlign w:val="center"/>
          </w:tcPr>
          <w:p w14:paraId="06F2B11F" w14:textId="77777777" w:rsidR="00844A8E" w:rsidRPr="000A4410" w:rsidRDefault="0003129F" w:rsidP="006F05E7">
            <w:pPr>
              <w:ind w:firstLine="0"/>
              <w:jc w:val="left"/>
              <w:rPr>
                <w:color w:val="auto"/>
                <w:sz w:val="24"/>
                <w:szCs w:val="24"/>
                <w:lang w:val="ru-RU"/>
              </w:rPr>
            </w:pPr>
            <w:r w:rsidRPr="000A4410">
              <w:rPr>
                <w:color w:val="auto"/>
                <w:sz w:val="24"/>
                <w:szCs w:val="24"/>
                <w:lang w:val="ru-RU"/>
              </w:rPr>
              <w:t>Перенос на БПЛА и отдельная оценка реальных пешеходов не подтверждены.</w:t>
            </w:r>
          </w:p>
        </w:tc>
      </w:tr>
    </w:tbl>
    <w:p w14:paraId="31926E6C" w14:textId="77777777" w:rsidR="00844A8E" w:rsidRPr="006F05E7" w:rsidRDefault="0003129F" w:rsidP="006F05E7">
      <w:pPr>
        <w:pStyle w:val="1"/>
        <w:spacing w:after="0"/>
        <w:rPr>
          <w:rFonts w:ascii="Times New Roman" w:hAnsi="Times New Roman" w:cs="Times New Roman"/>
          <w:color w:val="auto"/>
          <w:lang w:val="ru-RU"/>
        </w:rPr>
      </w:pPr>
      <w:r w:rsidRPr="006F05E7">
        <w:rPr>
          <w:rFonts w:ascii="Times New Roman" w:hAnsi="Times New Roman" w:cs="Times New Roman"/>
          <w:color w:val="auto"/>
          <w:lang w:val="ru-RU"/>
        </w:rPr>
        <w:lastRenderedPageBreak/>
        <w:t>ПРИЛОЖЕНИЕ Б. Дополнительные результаты</w:t>
      </w:r>
    </w:p>
    <w:p w14:paraId="59A2F87A" w14:textId="3AC553A8" w:rsidR="00C35538" w:rsidRPr="00FE2A92" w:rsidRDefault="0043634C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Сегментация. В дополнительной оценке использовано 100 кадров </w:t>
      </w:r>
      <w:r w:rsidRPr="00FE2A92">
        <w:rPr>
          <w:color w:val="auto"/>
        </w:rPr>
        <w:t>comma</w:t>
      </w:r>
      <w:r w:rsidRPr="00FE2A92">
        <w:rPr>
          <w:color w:val="auto"/>
          <w:lang w:val="ru-RU"/>
        </w:rPr>
        <w:t>10</w:t>
      </w:r>
      <w:r w:rsidRPr="00FE2A92">
        <w:rPr>
          <w:color w:val="auto"/>
        </w:rPr>
        <w:t>k</w:t>
      </w:r>
      <w:r w:rsidRPr="00FE2A92">
        <w:rPr>
          <w:color w:val="auto"/>
          <w:lang w:val="ru-RU"/>
        </w:rPr>
        <w:t xml:space="preserve">, не входивших в первую десятку при подборе параметров. Среднее </w:t>
      </w:r>
      <w:proofErr w:type="spellStart"/>
      <w:r w:rsidRPr="00FE2A92">
        <w:rPr>
          <w:color w:val="auto"/>
        </w:rPr>
        <w:t>IoU</w:t>
      </w:r>
      <w:proofErr w:type="spellEnd"/>
      <w:r w:rsidRPr="00FE2A92">
        <w:rPr>
          <w:color w:val="auto"/>
          <w:lang w:val="ru-RU"/>
        </w:rPr>
        <w:t xml:space="preserve"> итоговой маски приложения: дорога 0,7667, разметка 0,3198, движущиеся объекты 0,3576. Исходный класс дороги </w:t>
      </w:r>
      <w:proofErr w:type="spellStart"/>
      <w:r w:rsidRPr="00FE2A92">
        <w:rPr>
          <w:color w:val="auto"/>
        </w:rPr>
        <w:t>SegFormer</w:t>
      </w:r>
      <w:proofErr w:type="spellEnd"/>
      <w:r w:rsidRPr="00FE2A92">
        <w:rPr>
          <w:color w:val="auto"/>
          <w:lang w:val="ru-RU"/>
        </w:rPr>
        <w:t xml:space="preserve"> </w:t>
      </w:r>
      <w:r w:rsidR="00A4197C">
        <w:rPr>
          <w:color w:val="auto"/>
          <w:lang w:val="ru-RU"/>
        </w:rPr>
        <w:t>-</w:t>
      </w:r>
      <w:r w:rsidRPr="00FE2A92">
        <w:rPr>
          <w:color w:val="auto"/>
          <w:lang w:val="ru-RU"/>
        </w:rPr>
        <w:t xml:space="preserve"> 0,7521 против 0,2912 у цветового </w:t>
      </w:r>
      <w:r w:rsidRPr="00FE2A92">
        <w:rPr>
          <w:color w:val="auto"/>
        </w:rPr>
        <w:t>baseline</w:t>
      </w:r>
      <w:r w:rsidRPr="00FE2A92">
        <w:rPr>
          <w:color w:val="auto"/>
          <w:lang w:val="ru-RU"/>
        </w:rPr>
        <w:t xml:space="preserve">. Метка движущихся объектов объединяет автомобили, людей и животных. Файлы, </w:t>
      </w:r>
      <w:proofErr w:type="spellStart"/>
      <w:r w:rsidRPr="00FE2A92">
        <w:rPr>
          <w:color w:val="auto"/>
          <w:lang w:val="ru-RU"/>
        </w:rPr>
        <w:t>хеши</w:t>
      </w:r>
      <w:proofErr w:type="spellEnd"/>
      <w:r w:rsidRPr="00FE2A92">
        <w:rPr>
          <w:color w:val="auto"/>
          <w:lang w:val="ru-RU"/>
        </w:rPr>
        <w:t xml:space="preserve"> и параметры записаны в </w:t>
      </w:r>
      <w:r w:rsidRPr="00FE2A92">
        <w:rPr>
          <w:color w:val="auto"/>
        </w:rPr>
        <w:t>independent</w:t>
      </w:r>
      <w:r w:rsidRPr="00FE2A92">
        <w:rPr>
          <w:color w:val="auto"/>
          <w:lang w:val="ru-RU"/>
        </w:rPr>
        <w:t>_</w:t>
      </w:r>
      <w:proofErr w:type="gramStart"/>
      <w:r w:rsidRPr="00FE2A92">
        <w:rPr>
          <w:color w:val="auto"/>
        </w:rPr>
        <w:t>metrics</w:t>
      </w:r>
      <w:r w:rsidRPr="00FE2A92">
        <w:rPr>
          <w:color w:val="auto"/>
          <w:lang w:val="ru-RU"/>
        </w:rPr>
        <w:t>.</w:t>
      </w:r>
      <w:r w:rsidRPr="00FE2A92">
        <w:rPr>
          <w:color w:val="auto"/>
        </w:rPr>
        <w:t>json</w:t>
      </w:r>
      <w:proofErr w:type="gramEnd"/>
      <w:r w:rsidRPr="00FE2A92">
        <w:rPr>
          <w:color w:val="auto"/>
          <w:lang w:val="ru-RU"/>
        </w:rPr>
        <w:t>. Камера автомобильная; независимость кадров по поездкам и пересечение с обучением модели не установлены.</w:t>
      </w:r>
    </w:p>
    <w:p w14:paraId="5C2358F4" w14:textId="77777777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Сегментация: </w:t>
      </w:r>
      <w:r w:rsidRPr="00FE2A92">
        <w:rPr>
          <w:color w:val="auto"/>
        </w:rPr>
        <w:t>test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pedestrian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class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in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generated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frame</w:t>
      </w:r>
      <w:r w:rsidRPr="00FE2A92">
        <w:rPr>
          <w:color w:val="auto"/>
          <w:lang w:val="ru-RU"/>
        </w:rPr>
        <w:t xml:space="preserve"> проверил сохранение и маску на синтетическом кадре 10×10 с 10 пикселями пешехода; </w:t>
      </w:r>
      <w:r w:rsidRPr="00FE2A92">
        <w:rPr>
          <w:color w:val="auto"/>
        </w:rPr>
        <w:t>class</w:t>
      </w:r>
      <w:r w:rsidRPr="00FE2A92">
        <w:rPr>
          <w:color w:val="auto"/>
          <w:lang w:val="ru-RU"/>
        </w:rPr>
        <w:t>_</w:t>
      </w:r>
      <w:r w:rsidRPr="00FE2A92">
        <w:rPr>
          <w:color w:val="auto"/>
        </w:rPr>
        <w:t>share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pedestrian</w:t>
      </w:r>
      <w:r w:rsidRPr="00FE2A92">
        <w:rPr>
          <w:color w:val="auto"/>
          <w:lang w:val="ru-RU"/>
        </w:rPr>
        <w:t xml:space="preserve"> = 0,1. Это проверка цветового </w:t>
      </w:r>
      <w:r w:rsidRPr="00FE2A92">
        <w:rPr>
          <w:color w:val="auto"/>
        </w:rPr>
        <w:t>baseline</w:t>
      </w:r>
      <w:r w:rsidRPr="00FE2A92">
        <w:rPr>
          <w:color w:val="auto"/>
          <w:lang w:val="ru-RU"/>
        </w:rPr>
        <w:t xml:space="preserve"> и контракта, а не оценка </w:t>
      </w:r>
      <w:proofErr w:type="spellStart"/>
      <w:r w:rsidRPr="00FE2A92">
        <w:rPr>
          <w:color w:val="auto"/>
        </w:rPr>
        <w:t>SegFormer</w:t>
      </w:r>
      <w:proofErr w:type="spellEnd"/>
      <w:r w:rsidRPr="00FE2A92">
        <w:rPr>
          <w:color w:val="auto"/>
          <w:lang w:val="ru-RU"/>
        </w:rPr>
        <w:t xml:space="preserve"> по реальным кадрам БПЛА.</w:t>
      </w:r>
    </w:p>
    <w:p w14:paraId="5318736A" w14:textId="77777777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Перенос сегментации на БПЛА остаётся неподтверждённым: включённая </w:t>
      </w:r>
      <w:r w:rsidRPr="00FE2A92">
        <w:rPr>
          <w:color w:val="auto"/>
        </w:rPr>
        <w:t>comma</w:t>
      </w:r>
      <w:r w:rsidRPr="00FE2A92">
        <w:rPr>
          <w:color w:val="auto"/>
          <w:lang w:val="ru-RU"/>
        </w:rPr>
        <w:t>10</w:t>
      </w:r>
      <w:r w:rsidRPr="00FE2A92">
        <w:rPr>
          <w:color w:val="auto"/>
        </w:rPr>
        <w:t>k</w:t>
      </w:r>
      <w:r w:rsidRPr="00FE2A92">
        <w:rPr>
          <w:color w:val="auto"/>
          <w:lang w:val="ru-RU"/>
        </w:rPr>
        <w:t xml:space="preserve"> снята с автомобиля, а её метка движущихся объектов не разделяет пешеходов и машины. Для оценки качества на БПЛА необходима независимая размеченная </w:t>
      </w:r>
      <w:proofErr w:type="spellStart"/>
      <w:r w:rsidRPr="00FE2A92">
        <w:rPr>
          <w:color w:val="auto"/>
          <w:lang w:val="ru-RU"/>
        </w:rPr>
        <w:t>аэровыборка</w:t>
      </w:r>
      <w:proofErr w:type="spellEnd"/>
      <w:r w:rsidRPr="00FE2A92">
        <w:rPr>
          <w:color w:val="auto"/>
          <w:lang w:val="ru-RU"/>
        </w:rPr>
        <w:t xml:space="preserve">. Успешные отдельные тесты и </w:t>
      </w:r>
      <w:r w:rsidRPr="00FE2A92">
        <w:rPr>
          <w:color w:val="auto"/>
        </w:rPr>
        <w:t>smoke</w:t>
      </w:r>
      <w:r w:rsidRPr="00FE2A92">
        <w:rPr>
          <w:color w:val="auto"/>
          <w:lang w:val="ru-RU"/>
        </w:rPr>
        <w:t>-прогон не подтверждают качество на всех данных.</w:t>
      </w:r>
    </w:p>
    <w:p w14:paraId="6C107D20" w14:textId="77777777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Источник данных: </w:t>
      </w:r>
      <w:r w:rsidRPr="00FE2A92">
        <w:rPr>
          <w:color w:val="auto"/>
        </w:rPr>
        <w:t>https</w:t>
      </w:r>
      <w:r w:rsidRPr="00FE2A92">
        <w:rPr>
          <w:color w:val="auto"/>
          <w:lang w:val="ru-RU"/>
        </w:rPr>
        <w:t>://</w:t>
      </w:r>
      <w:proofErr w:type="spellStart"/>
      <w:r w:rsidRPr="00FE2A92">
        <w:rPr>
          <w:color w:val="auto"/>
        </w:rPr>
        <w:t>github</w:t>
      </w:r>
      <w:proofErr w:type="spellEnd"/>
      <w:r w:rsidRPr="00FE2A92">
        <w:rPr>
          <w:color w:val="auto"/>
          <w:lang w:val="ru-RU"/>
        </w:rPr>
        <w:t>.</w:t>
      </w:r>
      <w:r w:rsidRPr="00FE2A92">
        <w:rPr>
          <w:color w:val="auto"/>
        </w:rPr>
        <w:t>com</w:t>
      </w:r>
      <w:r w:rsidRPr="00FE2A92">
        <w:rPr>
          <w:color w:val="auto"/>
          <w:lang w:val="ru-RU"/>
        </w:rPr>
        <w:t>/</w:t>
      </w:r>
      <w:proofErr w:type="spellStart"/>
      <w:r w:rsidRPr="00FE2A92">
        <w:rPr>
          <w:color w:val="auto"/>
        </w:rPr>
        <w:t>commaai</w:t>
      </w:r>
      <w:proofErr w:type="spellEnd"/>
      <w:r w:rsidRPr="00FE2A92">
        <w:rPr>
          <w:color w:val="auto"/>
          <w:lang w:val="ru-RU"/>
        </w:rPr>
        <w:t>/</w:t>
      </w:r>
      <w:r w:rsidRPr="00FE2A92">
        <w:rPr>
          <w:color w:val="auto"/>
        </w:rPr>
        <w:t>comma</w:t>
      </w:r>
      <w:r w:rsidRPr="00FE2A92">
        <w:rPr>
          <w:color w:val="auto"/>
          <w:lang w:val="ru-RU"/>
        </w:rPr>
        <w:t>10</w:t>
      </w:r>
      <w:r w:rsidRPr="00FE2A92">
        <w:rPr>
          <w:color w:val="auto"/>
        </w:rPr>
        <w:t>k</w:t>
      </w:r>
    </w:p>
    <w:p w14:paraId="4F9D29BD" w14:textId="77777777" w:rsidR="00844A8E" w:rsidRPr="006F05E7" w:rsidRDefault="0003129F" w:rsidP="006F05E7">
      <w:pPr>
        <w:pStyle w:val="1"/>
        <w:spacing w:after="0"/>
        <w:rPr>
          <w:rFonts w:ascii="Times New Roman" w:hAnsi="Times New Roman" w:cs="Times New Roman"/>
          <w:color w:val="auto"/>
          <w:lang w:val="ru-RU"/>
        </w:rPr>
      </w:pPr>
      <w:r w:rsidRPr="006F05E7">
        <w:rPr>
          <w:rFonts w:ascii="Times New Roman" w:hAnsi="Times New Roman" w:cs="Times New Roman"/>
          <w:color w:val="auto"/>
          <w:lang w:val="ru-RU"/>
        </w:rPr>
        <w:lastRenderedPageBreak/>
        <w:t>ПРИЛОЖЕНИЕ В. Развёртывание</w:t>
      </w:r>
    </w:p>
    <w:p w14:paraId="5B570DE7" w14:textId="77777777" w:rsidR="00844A8E" w:rsidRPr="006F05E7" w:rsidRDefault="0003129F" w:rsidP="006F05E7">
      <w:pPr>
        <w:pStyle w:val="21"/>
        <w:spacing w:before="0" w:after="0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6F05E7">
        <w:rPr>
          <w:rFonts w:ascii="Times New Roman" w:hAnsi="Times New Roman" w:cs="Times New Roman"/>
          <w:color w:val="auto"/>
        </w:rPr>
        <w:t>Dockerfile</w:t>
      </w:r>
      <w:proofErr w:type="spellEnd"/>
      <w:r w:rsidRPr="006F05E7">
        <w:rPr>
          <w:rFonts w:ascii="Times New Roman" w:hAnsi="Times New Roman" w:cs="Times New Roman"/>
          <w:color w:val="auto"/>
          <w:lang w:val="ru-RU"/>
        </w:rPr>
        <w:t>: Сегментация дорожной сцены</w:t>
      </w:r>
    </w:p>
    <w:p w14:paraId="35BD3361" w14:textId="77777777" w:rsidR="00844A8E" w:rsidRPr="006F05E7" w:rsidRDefault="0003129F" w:rsidP="006F05E7">
      <w:pPr>
        <w:ind w:firstLine="0"/>
        <w:jc w:val="left"/>
        <w:rPr>
          <w:rFonts w:ascii="Courier New" w:hAnsi="Courier New" w:cs="Courier New"/>
          <w:color w:val="auto"/>
          <w:sz w:val="44"/>
          <w:szCs w:val="36"/>
        </w:rPr>
      </w:pPr>
      <w:r w:rsidRPr="006F05E7">
        <w:rPr>
          <w:rFonts w:ascii="Courier New" w:hAnsi="Courier New" w:cs="Courier New"/>
          <w:color w:val="auto"/>
          <w:sz w:val="24"/>
          <w:szCs w:val="36"/>
        </w:rPr>
        <w:t>FROM python:3.12-slim</w:t>
      </w:r>
      <w:r w:rsidRPr="006F05E7">
        <w:rPr>
          <w:rFonts w:ascii="Courier New" w:hAnsi="Courier New" w:cs="Courier New"/>
          <w:color w:val="auto"/>
          <w:sz w:val="24"/>
          <w:szCs w:val="36"/>
        </w:rPr>
        <w:br/>
        <w:t>WORKDIR /app</w:t>
      </w:r>
      <w:r w:rsidRPr="006F05E7">
        <w:rPr>
          <w:rFonts w:ascii="Courier New" w:hAnsi="Courier New" w:cs="Courier New"/>
          <w:color w:val="auto"/>
          <w:sz w:val="24"/>
          <w:szCs w:val="36"/>
        </w:rPr>
        <w:br/>
        <w:t>ENV PIP_DEFAULT_TIMEOUT=180 PIP_RETRIES=5</w:t>
      </w:r>
      <w:r w:rsidRPr="006F05E7">
        <w:rPr>
          <w:rFonts w:ascii="Courier New" w:hAnsi="Courier New" w:cs="Courier New"/>
          <w:color w:val="auto"/>
          <w:sz w:val="24"/>
          <w:szCs w:val="36"/>
        </w:rPr>
        <w:br/>
        <w:t>RUN pip install --no-cache-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6"/>
        </w:rPr>
        <w:t>dir</w:t>
      </w:r>
      <w:proofErr w:type="spellEnd"/>
      <w:r w:rsidRPr="006F05E7">
        <w:rPr>
          <w:rFonts w:ascii="Courier New" w:hAnsi="Courier New" w:cs="Courier New"/>
          <w:color w:val="auto"/>
          <w:sz w:val="24"/>
          <w:szCs w:val="36"/>
        </w:rPr>
        <w:t xml:space="preserve"> --extra-index-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6"/>
        </w:rPr>
        <w:t>url</w:t>
      </w:r>
      <w:proofErr w:type="spellEnd"/>
      <w:r w:rsidRPr="006F05E7">
        <w:rPr>
          <w:rFonts w:ascii="Courier New" w:hAnsi="Courier New" w:cs="Courier New"/>
          <w:color w:val="auto"/>
          <w:sz w:val="24"/>
          <w:szCs w:val="36"/>
        </w:rPr>
        <w:t xml:space="preserve"> https://download.pytorch.org/whl/cpu torch==2.14.1+cpu</w:t>
      </w:r>
      <w:r w:rsidRPr="006F05E7">
        <w:rPr>
          <w:rFonts w:ascii="Courier New" w:hAnsi="Courier New" w:cs="Courier New"/>
          <w:color w:val="auto"/>
          <w:sz w:val="24"/>
          <w:szCs w:val="36"/>
        </w:rPr>
        <w:br/>
        <w:t xml:space="preserve">COPY </w:t>
      </w:r>
      <w:proofErr w:type="gramStart"/>
      <w:r w:rsidRPr="006F05E7">
        <w:rPr>
          <w:rFonts w:ascii="Courier New" w:hAnsi="Courier New" w:cs="Courier New"/>
          <w:color w:val="auto"/>
          <w:sz w:val="24"/>
          <w:szCs w:val="36"/>
        </w:rPr>
        <w:t>requirements.txt .</w:t>
      </w:r>
      <w:proofErr w:type="gramEnd"/>
      <w:r w:rsidRPr="006F05E7">
        <w:rPr>
          <w:rFonts w:ascii="Courier New" w:hAnsi="Courier New" w:cs="Courier New"/>
          <w:color w:val="auto"/>
          <w:sz w:val="24"/>
          <w:szCs w:val="36"/>
        </w:rPr>
        <w:br/>
        <w:t>RUN pip install --no-cache-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6"/>
        </w:rPr>
        <w:t>dir</w:t>
      </w:r>
      <w:proofErr w:type="spellEnd"/>
      <w:r w:rsidRPr="006F05E7">
        <w:rPr>
          <w:rFonts w:ascii="Courier New" w:hAnsi="Courier New" w:cs="Courier New"/>
          <w:color w:val="auto"/>
          <w:sz w:val="24"/>
          <w:szCs w:val="36"/>
        </w:rPr>
        <w:t xml:space="preserve"> -r requirements.txt</w:t>
      </w:r>
      <w:r w:rsidRPr="006F05E7">
        <w:rPr>
          <w:rFonts w:ascii="Courier New" w:hAnsi="Courier New" w:cs="Courier New"/>
          <w:color w:val="auto"/>
          <w:sz w:val="24"/>
          <w:szCs w:val="36"/>
        </w:rPr>
        <w:br/>
      </w:r>
      <w:proofErr w:type="gramStart"/>
      <w:r w:rsidRPr="006F05E7">
        <w:rPr>
          <w:rFonts w:ascii="Courier New" w:hAnsi="Courier New" w:cs="Courier New"/>
          <w:color w:val="auto"/>
          <w:sz w:val="24"/>
          <w:szCs w:val="36"/>
        </w:rPr>
        <w:t>COPY .</w:t>
      </w:r>
      <w:proofErr w:type="gramEnd"/>
      <w:r w:rsidRPr="006F05E7">
        <w:rPr>
          <w:rFonts w:ascii="Courier New" w:hAnsi="Courier New" w:cs="Courier New"/>
          <w:color w:val="auto"/>
          <w:sz w:val="24"/>
          <w:szCs w:val="36"/>
        </w:rPr>
        <w:t xml:space="preserve"> .</w:t>
      </w:r>
      <w:r w:rsidRPr="006F05E7">
        <w:rPr>
          <w:rFonts w:ascii="Courier New" w:hAnsi="Courier New" w:cs="Courier New"/>
          <w:color w:val="auto"/>
          <w:sz w:val="24"/>
          <w:szCs w:val="36"/>
        </w:rPr>
        <w:br/>
        <w:t>EXPOSE 8012</w:t>
      </w:r>
      <w:r w:rsidRPr="006F05E7">
        <w:rPr>
          <w:rFonts w:ascii="Courier New" w:hAnsi="Courier New" w:cs="Courier New"/>
          <w:color w:val="auto"/>
          <w:sz w:val="24"/>
          <w:szCs w:val="36"/>
        </w:rPr>
        <w:br/>
        <w:t>CMD ["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6"/>
        </w:rPr>
        <w:t>uvicorn</w:t>
      </w:r>
      <w:proofErr w:type="spellEnd"/>
      <w:r w:rsidRPr="006F05E7">
        <w:rPr>
          <w:rFonts w:ascii="Courier New" w:hAnsi="Courier New" w:cs="Courier New"/>
          <w:color w:val="auto"/>
          <w:sz w:val="24"/>
          <w:szCs w:val="36"/>
        </w:rPr>
        <w:t>", "</w:t>
      </w:r>
      <w:proofErr w:type="spellStart"/>
      <w:proofErr w:type="gramStart"/>
      <w:r w:rsidRPr="006F05E7">
        <w:rPr>
          <w:rFonts w:ascii="Courier New" w:hAnsi="Courier New" w:cs="Courier New"/>
          <w:color w:val="auto"/>
          <w:sz w:val="24"/>
          <w:szCs w:val="36"/>
        </w:rPr>
        <w:t>api:api</w:t>
      </w:r>
      <w:proofErr w:type="spellEnd"/>
      <w:proofErr w:type="gramEnd"/>
      <w:r w:rsidRPr="006F05E7">
        <w:rPr>
          <w:rFonts w:ascii="Courier New" w:hAnsi="Courier New" w:cs="Courier New"/>
          <w:color w:val="auto"/>
          <w:sz w:val="24"/>
          <w:szCs w:val="36"/>
        </w:rPr>
        <w:t>", "--host", "0.0.0.0", "--port", "8012"]</w:t>
      </w:r>
    </w:p>
    <w:p w14:paraId="3668EF9F" w14:textId="77777777" w:rsidR="00844A8E" w:rsidRPr="006F05E7" w:rsidRDefault="0003129F" w:rsidP="006F05E7">
      <w:pPr>
        <w:pStyle w:val="21"/>
        <w:spacing w:before="0" w:after="0"/>
        <w:rPr>
          <w:rFonts w:ascii="Times New Roman" w:hAnsi="Times New Roman" w:cs="Times New Roman"/>
          <w:color w:val="auto"/>
        </w:rPr>
      </w:pPr>
      <w:proofErr w:type="spellStart"/>
      <w:r w:rsidRPr="006F05E7">
        <w:rPr>
          <w:rFonts w:ascii="Times New Roman" w:hAnsi="Times New Roman" w:cs="Times New Roman"/>
          <w:color w:val="auto"/>
        </w:rPr>
        <w:t>Порядок</w:t>
      </w:r>
      <w:proofErr w:type="spellEnd"/>
      <w:r w:rsidRPr="006F05E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F05E7">
        <w:rPr>
          <w:rFonts w:ascii="Times New Roman" w:hAnsi="Times New Roman" w:cs="Times New Roman"/>
          <w:color w:val="auto"/>
        </w:rPr>
        <w:t>запуска</w:t>
      </w:r>
      <w:proofErr w:type="spellEnd"/>
      <w:r w:rsidRPr="006F05E7">
        <w:rPr>
          <w:rFonts w:ascii="Times New Roman" w:hAnsi="Times New Roman" w:cs="Times New Roman"/>
          <w:color w:val="auto"/>
        </w:rPr>
        <w:t xml:space="preserve"> в PowerShell</w:t>
      </w:r>
    </w:p>
    <w:p w14:paraId="72BD895D" w14:textId="77777777" w:rsidR="00844A8E" w:rsidRPr="00FE2A92" w:rsidRDefault="0003129F" w:rsidP="006F05E7">
      <w:pPr>
        <w:rPr>
          <w:color w:val="auto"/>
          <w:lang w:val="ru-RU"/>
        </w:rPr>
      </w:pPr>
      <w:r w:rsidRPr="00FE2A92">
        <w:rPr>
          <w:color w:val="auto"/>
          <w:lang w:val="ru-RU"/>
        </w:rPr>
        <w:t xml:space="preserve">Откройте </w:t>
      </w:r>
      <w:r w:rsidRPr="00FE2A92">
        <w:rPr>
          <w:color w:val="auto"/>
        </w:rPr>
        <w:t>PowerShell</w:t>
      </w:r>
      <w:r w:rsidRPr="00FE2A92">
        <w:rPr>
          <w:color w:val="auto"/>
          <w:lang w:val="ru-RU"/>
        </w:rPr>
        <w:t xml:space="preserve"> в папке проекта, запустите </w:t>
      </w:r>
      <w:r w:rsidRPr="00FE2A92">
        <w:rPr>
          <w:color w:val="auto"/>
        </w:rPr>
        <w:t>Docker</w:t>
      </w:r>
      <w:r w:rsidRPr="00FE2A92">
        <w:rPr>
          <w:color w:val="auto"/>
          <w:lang w:val="ru-RU"/>
        </w:rPr>
        <w:t xml:space="preserve"> </w:t>
      </w:r>
      <w:r w:rsidRPr="00FE2A92">
        <w:rPr>
          <w:color w:val="auto"/>
        </w:rPr>
        <w:t>Desktop</w:t>
      </w:r>
      <w:r w:rsidRPr="00FE2A92">
        <w:rPr>
          <w:color w:val="auto"/>
          <w:lang w:val="ru-RU"/>
        </w:rPr>
        <w:t xml:space="preserve"> и выполните команды ниже. После запуска доступен адрес </w:t>
      </w:r>
      <w:r w:rsidRPr="00FE2A92">
        <w:rPr>
          <w:color w:val="auto"/>
        </w:rPr>
        <w:t>http</w:t>
      </w:r>
      <w:r w:rsidRPr="00FE2A92">
        <w:rPr>
          <w:color w:val="auto"/>
          <w:lang w:val="ru-RU"/>
        </w:rPr>
        <w:t>://</w:t>
      </w:r>
      <w:r w:rsidRPr="00FE2A92">
        <w:rPr>
          <w:color w:val="auto"/>
        </w:rPr>
        <w:t>localhost</w:t>
      </w:r>
      <w:r w:rsidRPr="00FE2A92">
        <w:rPr>
          <w:color w:val="auto"/>
          <w:lang w:val="ru-RU"/>
        </w:rPr>
        <w:t xml:space="preserve">:8012; для проектов с </w:t>
      </w:r>
      <w:proofErr w:type="spellStart"/>
      <w:r w:rsidRPr="00FE2A92">
        <w:rPr>
          <w:color w:val="auto"/>
        </w:rPr>
        <w:t>FastAPI</w:t>
      </w:r>
      <w:proofErr w:type="spellEnd"/>
      <w:r w:rsidRPr="00FE2A92">
        <w:rPr>
          <w:color w:val="auto"/>
          <w:lang w:val="ru-RU"/>
        </w:rPr>
        <w:t xml:space="preserve"> документация доступна по адресу /</w:t>
      </w:r>
      <w:r w:rsidRPr="00FE2A92">
        <w:rPr>
          <w:color w:val="auto"/>
        </w:rPr>
        <w:t>docs</w:t>
      </w:r>
      <w:r w:rsidRPr="00FE2A92">
        <w:rPr>
          <w:color w:val="auto"/>
          <w:lang w:val="ru-RU"/>
        </w:rPr>
        <w:t xml:space="preserve">. Подробности о локальном запуске и моделях приведены в </w:t>
      </w:r>
      <w:r w:rsidRPr="00FE2A92">
        <w:rPr>
          <w:color w:val="auto"/>
        </w:rPr>
        <w:t>README</w:t>
      </w:r>
      <w:r w:rsidRPr="00FE2A92">
        <w:rPr>
          <w:color w:val="auto"/>
          <w:lang w:val="ru-RU"/>
        </w:rPr>
        <w:t>.</w:t>
      </w:r>
      <w:r w:rsidRPr="00FE2A92">
        <w:rPr>
          <w:color w:val="auto"/>
        </w:rPr>
        <w:t>md</w:t>
      </w:r>
      <w:r w:rsidRPr="00FE2A92">
        <w:rPr>
          <w:color w:val="auto"/>
          <w:lang w:val="ru-RU"/>
        </w:rPr>
        <w:t>.</w:t>
      </w:r>
    </w:p>
    <w:p w14:paraId="6C4BB67C" w14:textId="77777777" w:rsidR="00844A8E" w:rsidRPr="006F05E7" w:rsidRDefault="0003129F" w:rsidP="006F05E7">
      <w:pPr>
        <w:spacing w:line="240" w:lineRule="auto"/>
        <w:ind w:firstLine="0"/>
        <w:jc w:val="left"/>
        <w:rPr>
          <w:rFonts w:ascii="Courier New" w:hAnsi="Courier New" w:cs="Courier New"/>
          <w:color w:val="auto"/>
          <w:sz w:val="40"/>
          <w:szCs w:val="32"/>
        </w:rPr>
      </w:pPr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docker compose -f 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2"/>
        </w:rPr>
        <w:t>services.yml</w:t>
      </w:r>
      <w:proofErr w:type="spellEnd"/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 config</w:t>
      </w:r>
    </w:p>
    <w:p w14:paraId="2FA49D12" w14:textId="77777777" w:rsidR="00844A8E" w:rsidRPr="006F05E7" w:rsidRDefault="0003129F" w:rsidP="006F05E7">
      <w:pPr>
        <w:spacing w:line="240" w:lineRule="auto"/>
        <w:ind w:firstLine="0"/>
        <w:jc w:val="left"/>
        <w:rPr>
          <w:rFonts w:ascii="Courier New" w:hAnsi="Courier New" w:cs="Courier New"/>
          <w:color w:val="auto"/>
          <w:sz w:val="40"/>
          <w:szCs w:val="32"/>
        </w:rPr>
      </w:pPr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docker compose -f 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2"/>
        </w:rPr>
        <w:t>services.yml</w:t>
      </w:r>
      <w:proofErr w:type="spellEnd"/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 up --build -d --wait</w:t>
      </w:r>
    </w:p>
    <w:p w14:paraId="592A9647" w14:textId="77777777" w:rsidR="00844A8E" w:rsidRPr="006F05E7" w:rsidRDefault="0003129F" w:rsidP="006F05E7">
      <w:pPr>
        <w:spacing w:line="240" w:lineRule="auto"/>
        <w:ind w:firstLine="0"/>
        <w:jc w:val="left"/>
        <w:rPr>
          <w:rFonts w:ascii="Courier New" w:hAnsi="Courier New" w:cs="Courier New"/>
          <w:color w:val="auto"/>
          <w:sz w:val="40"/>
          <w:szCs w:val="32"/>
        </w:rPr>
      </w:pPr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docker compose -f 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2"/>
        </w:rPr>
        <w:t>services.yml</w:t>
      </w:r>
      <w:proofErr w:type="spellEnd"/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 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2"/>
        </w:rPr>
        <w:t>ps</w:t>
      </w:r>
      <w:proofErr w:type="spellEnd"/>
    </w:p>
    <w:p w14:paraId="51D3FA5C" w14:textId="77777777" w:rsidR="00844A8E" w:rsidRPr="006F05E7" w:rsidRDefault="0003129F" w:rsidP="006F05E7">
      <w:pPr>
        <w:spacing w:line="240" w:lineRule="auto"/>
        <w:ind w:firstLine="0"/>
        <w:jc w:val="left"/>
        <w:rPr>
          <w:rFonts w:ascii="Courier New" w:hAnsi="Courier New" w:cs="Courier New"/>
          <w:color w:val="auto"/>
          <w:sz w:val="40"/>
          <w:szCs w:val="32"/>
        </w:rPr>
      </w:pPr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python -X utf8 -m 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2"/>
        </w:rPr>
        <w:t>unittest</w:t>
      </w:r>
      <w:proofErr w:type="spellEnd"/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 -v</w:t>
      </w:r>
    </w:p>
    <w:p w14:paraId="4C3869B9" w14:textId="77777777" w:rsidR="00844A8E" w:rsidRPr="006F05E7" w:rsidRDefault="0003129F" w:rsidP="006F05E7">
      <w:pPr>
        <w:spacing w:line="240" w:lineRule="auto"/>
        <w:ind w:firstLine="0"/>
        <w:jc w:val="left"/>
        <w:rPr>
          <w:rFonts w:ascii="Courier New" w:hAnsi="Courier New" w:cs="Courier New"/>
          <w:color w:val="auto"/>
          <w:sz w:val="40"/>
          <w:szCs w:val="32"/>
        </w:rPr>
      </w:pPr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docker compose -f </w:t>
      </w:r>
      <w:proofErr w:type="spellStart"/>
      <w:r w:rsidRPr="006F05E7">
        <w:rPr>
          <w:rFonts w:ascii="Courier New" w:hAnsi="Courier New" w:cs="Courier New"/>
          <w:color w:val="auto"/>
          <w:sz w:val="24"/>
          <w:szCs w:val="32"/>
        </w:rPr>
        <w:t>services.yml</w:t>
      </w:r>
      <w:proofErr w:type="spellEnd"/>
      <w:r w:rsidRPr="006F05E7">
        <w:rPr>
          <w:rFonts w:ascii="Courier New" w:hAnsi="Courier New" w:cs="Courier New"/>
          <w:color w:val="auto"/>
          <w:sz w:val="24"/>
          <w:szCs w:val="32"/>
        </w:rPr>
        <w:t xml:space="preserve"> down</w:t>
      </w:r>
    </w:p>
    <w:sectPr w:rsidR="00844A8E" w:rsidRPr="006F05E7" w:rsidSect="0083425F">
      <w:footerReference w:type="default" r:id="rId18"/>
      <w:pgSz w:w="11906" w:h="16838"/>
      <w:pgMar w:top="851" w:right="1134" w:bottom="1418" w:left="1134" w:header="567" w:footer="45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E5697B" w14:textId="77777777" w:rsidR="00232256" w:rsidRDefault="00232256">
      <w:pPr>
        <w:spacing w:line="240" w:lineRule="auto"/>
      </w:pPr>
      <w:r>
        <w:separator/>
      </w:r>
    </w:p>
  </w:endnote>
  <w:endnote w:type="continuationSeparator" w:id="0">
    <w:p w14:paraId="22B337CC" w14:textId="77777777" w:rsidR="00232256" w:rsidRDefault="002322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2A5A62" w14:textId="77777777" w:rsidR="00C35538" w:rsidRDefault="0043634C">
    <w:pPr>
      <w:pStyle w:val="a7"/>
      <w:ind w:firstLine="0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>
      <w:rPr>
        <w:rFonts w:cs="Times New Roman"/>
        <w:sz w:val="24"/>
      </w:rPr>
      <w:fldChar w:fldCharType="separate"/>
    </w:r>
    <w:r w:rsidR="00013016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6B70B6" w14:textId="77777777" w:rsidR="00232256" w:rsidRDefault="00232256">
      <w:pPr>
        <w:spacing w:line="240" w:lineRule="auto"/>
      </w:pPr>
      <w:r>
        <w:separator/>
      </w:r>
    </w:p>
  </w:footnote>
  <w:footnote w:type="continuationSeparator" w:id="0">
    <w:p w14:paraId="5EDC5F8E" w14:textId="77777777" w:rsidR="00232256" w:rsidRDefault="002322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D912B8"/>
    <w:multiLevelType w:val="hybridMultilevel"/>
    <w:tmpl w:val="B6846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48419399">
    <w:abstractNumId w:val="8"/>
  </w:num>
  <w:num w:numId="2" w16cid:durableId="68624046">
    <w:abstractNumId w:val="6"/>
  </w:num>
  <w:num w:numId="3" w16cid:durableId="378013118">
    <w:abstractNumId w:val="5"/>
  </w:num>
  <w:num w:numId="4" w16cid:durableId="860633305">
    <w:abstractNumId w:val="4"/>
  </w:num>
  <w:num w:numId="5" w16cid:durableId="943879586">
    <w:abstractNumId w:val="7"/>
  </w:num>
  <w:num w:numId="6" w16cid:durableId="1012878034">
    <w:abstractNumId w:val="3"/>
  </w:num>
  <w:num w:numId="7" w16cid:durableId="1655913995">
    <w:abstractNumId w:val="2"/>
  </w:num>
  <w:num w:numId="8" w16cid:durableId="2144617141">
    <w:abstractNumId w:val="1"/>
  </w:num>
  <w:num w:numId="9" w16cid:durableId="1276214751">
    <w:abstractNumId w:val="0"/>
  </w:num>
  <w:num w:numId="10" w16cid:durableId="64042600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16"/>
    <w:rsid w:val="0003129F"/>
    <w:rsid w:val="00032F86"/>
    <w:rsid w:val="0003341E"/>
    <w:rsid w:val="00034616"/>
    <w:rsid w:val="00045D64"/>
    <w:rsid w:val="0006063C"/>
    <w:rsid w:val="00064208"/>
    <w:rsid w:val="00065DCE"/>
    <w:rsid w:val="00087C96"/>
    <w:rsid w:val="00094925"/>
    <w:rsid w:val="000A4410"/>
    <w:rsid w:val="000D6799"/>
    <w:rsid w:val="00104A59"/>
    <w:rsid w:val="00104EB9"/>
    <w:rsid w:val="00127D0C"/>
    <w:rsid w:val="00132ACD"/>
    <w:rsid w:val="0013573D"/>
    <w:rsid w:val="0015074B"/>
    <w:rsid w:val="0016715D"/>
    <w:rsid w:val="001C4234"/>
    <w:rsid w:val="00232256"/>
    <w:rsid w:val="00286397"/>
    <w:rsid w:val="002931C7"/>
    <w:rsid w:val="0029639D"/>
    <w:rsid w:val="002A42F3"/>
    <w:rsid w:val="00326F90"/>
    <w:rsid w:val="00362C94"/>
    <w:rsid w:val="0043634C"/>
    <w:rsid w:val="004A4702"/>
    <w:rsid w:val="00554BFF"/>
    <w:rsid w:val="005D3D9D"/>
    <w:rsid w:val="005E7E18"/>
    <w:rsid w:val="006145CF"/>
    <w:rsid w:val="006C5C0A"/>
    <w:rsid w:val="006E3AE5"/>
    <w:rsid w:val="006F05E7"/>
    <w:rsid w:val="00700CEA"/>
    <w:rsid w:val="00747885"/>
    <w:rsid w:val="00797A42"/>
    <w:rsid w:val="007C0ADF"/>
    <w:rsid w:val="007F5265"/>
    <w:rsid w:val="0080597F"/>
    <w:rsid w:val="0083425F"/>
    <w:rsid w:val="00844A8E"/>
    <w:rsid w:val="00895F86"/>
    <w:rsid w:val="0098317A"/>
    <w:rsid w:val="009E5084"/>
    <w:rsid w:val="009F1EA9"/>
    <w:rsid w:val="009F2348"/>
    <w:rsid w:val="00A04157"/>
    <w:rsid w:val="00A4197C"/>
    <w:rsid w:val="00A807F2"/>
    <w:rsid w:val="00AA1D8D"/>
    <w:rsid w:val="00AE01EB"/>
    <w:rsid w:val="00B1002C"/>
    <w:rsid w:val="00B47730"/>
    <w:rsid w:val="00BA489B"/>
    <w:rsid w:val="00C06911"/>
    <w:rsid w:val="00C22A2F"/>
    <w:rsid w:val="00C35538"/>
    <w:rsid w:val="00C36F5E"/>
    <w:rsid w:val="00C53D2D"/>
    <w:rsid w:val="00CA768F"/>
    <w:rsid w:val="00CB0664"/>
    <w:rsid w:val="00D31E45"/>
    <w:rsid w:val="00D54EF4"/>
    <w:rsid w:val="00D64E32"/>
    <w:rsid w:val="00D739B6"/>
    <w:rsid w:val="00DF392E"/>
    <w:rsid w:val="00E8586E"/>
    <w:rsid w:val="00E95A50"/>
    <w:rsid w:val="00EE42F9"/>
    <w:rsid w:val="00F452BD"/>
    <w:rsid w:val="00FC693F"/>
    <w:rsid w:val="00FE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9B231D"/>
  <w14:defaultImageDpi w14:val="300"/>
  <w15:docId w15:val="{21171B16-4055-4B0C-9E16-F7769171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4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20" w:after="42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13016"/>
    <w:pPr>
      <w:ind w:firstLine="0"/>
    </w:pPr>
  </w:style>
  <w:style w:type="paragraph" w:styleId="2c">
    <w:name w:val="toc 2"/>
    <w:basedOn w:val="a1"/>
    <w:next w:val="a1"/>
    <w:autoRedefine/>
    <w:uiPriority w:val="39"/>
    <w:unhideWhenUsed/>
    <w:rsid w:val="00013016"/>
    <w:pPr>
      <w:ind w:left="280" w:firstLine="0"/>
    </w:pPr>
  </w:style>
  <w:style w:type="character" w:styleId="aff8">
    <w:name w:val="Hyperlink"/>
    <w:basedOn w:val="a2"/>
    <w:uiPriority w:val="99"/>
    <w:unhideWhenUsed/>
    <w:rsid w:val="00013016"/>
    <w:rPr>
      <w:color w:val="000000"/>
      <w:u w:val="none"/>
    </w:rPr>
  </w:style>
  <w:style w:type="paragraph" w:customStyle="1" w:styleId="aff9">
    <w:name w:val="Содержание заголовок"/>
    <w:basedOn w:val="a1"/>
    <w:pPr>
      <w:keepNext/>
      <w:spacing w:after="420"/>
      <w:ind w:firstLine="0"/>
      <w:jc w:val="center"/>
    </w:pPr>
    <w:rPr>
      <w:b/>
    </w:rPr>
  </w:style>
  <w:style w:type="paragraph" w:customStyle="1" w:styleId="docdata">
    <w:name w:val="docdata"/>
    <w:aliases w:val="docy,v5,18612,bqiaagaaeyqcaaagiaiaaancsaaabvbiaaaaaaaaaaaaaaaaaaaaaaaaaaaaaaaaaaaaaaaaaaaaaaaaaaaaaaaaaaaaaaaaaaaaaaaaaaaaaaaaaaaaaaaaaaaaaaaaaaaaaaaaaaaaaaaaaaaaaaaaaaaaaaaaaaaaaaaaaaaaaaaaaaaaaaaaaaaaaaaaaaaaaaaaaaaaaaaaaaaaaaaaaaaaaaaaaaaaaaa"/>
    <w:basedOn w:val="a1"/>
    <w:rsid w:val="00032F86"/>
    <w:pPr>
      <w:spacing w:before="100" w:beforeAutospacing="1" w:after="100" w:afterAutospacing="1" w:line="240" w:lineRule="auto"/>
      <w:ind w:firstLine="0"/>
      <w:jc w:val="left"/>
    </w:pPr>
    <w:rPr>
      <w:rFonts w:cs="Times New Roman"/>
      <w:color w:val="auto"/>
      <w:sz w:val="24"/>
      <w:szCs w:val="24"/>
      <w:lang w:val="ru-RU" w:eastAsia="ru-RU"/>
    </w:rPr>
  </w:style>
  <w:style w:type="paragraph" w:styleId="affa">
    <w:name w:val="Normal (Web)"/>
    <w:basedOn w:val="a1"/>
    <w:uiPriority w:val="99"/>
    <w:semiHidden/>
    <w:unhideWhenUsed/>
    <w:rsid w:val="00032F86"/>
    <w:pPr>
      <w:spacing w:before="100" w:beforeAutospacing="1" w:after="100" w:afterAutospacing="1" w:line="240" w:lineRule="auto"/>
      <w:ind w:firstLine="0"/>
      <w:jc w:val="left"/>
    </w:pPr>
    <w:rPr>
      <w:rFonts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2426</Words>
  <Characters>13830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2: пять проектов интеллектуальных систем</vt:lpstr>
      <vt:lpstr/>
    </vt:vector>
  </TitlesOfParts>
  <Manager/>
  <Company/>
  <LinksUpToDate>false</LinksUpToDate>
  <CharactersWithSpaces>16224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2: пять проектов интеллектуальных систем</dc:title>
  <dc:subject/>
  <dc:creator/>
  <cp:keywords/>
  <dc:description/>
  <cp:lastModifiedBy>Дарья Фролова</cp:lastModifiedBy>
  <cp:revision>54</cp:revision>
  <cp:lastPrinted>2026-10-28T19:53:00Z</cp:lastPrinted>
  <dcterms:created xsi:type="dcterms:W3CDTF">2013-12-23T23:15:00Z</dcterms:created>
  <dcterms:modified xsi:type="dcterms:W3CDTF">2026-10-30T18:01:00Z</dcterms:modified>
  <cp:category/>
</cp:coreProperties>
</file>